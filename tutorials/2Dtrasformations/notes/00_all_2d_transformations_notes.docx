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3"/>
          <w:sz w:val="48"/>
        </w:rPr>
        <w:t>2D Transformations - Complete Professional Notes</w:t>
      </w:r>
    </w:p>
    <w:p>
      <w:pPr>
        <w:jc w:val="center"/>
      </w:pPr>
      <w:r>
        <w:rPr>
          <w:i/>
          <w:color w:val="465A73"/>
          <w:sz w:val="26"/>
        </w:rPr>
        <w:t>Translation, Scaling, Rotation, Reflection, Shearing, and Composition</w:t>
      </w:r>
    </w:p>
    <w:p>
      <w:pPr>
        <w:jc w:val="center"/>
      </w:pPr>
      <w:r>
        <w:rPr>
          <w:color w:val="5F5F5F"/>
          <w:sz w:val="22"/>
        </w:rPr>
        <w:t>Generated on 2026-04-18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2D Translation Note (Theory + Exact Matrix)</w:t>
      </w:r>
    </w:p>
    <w:p>
      <w:pPr>
        <w:pStyle w:val="ListNumber"/>
      </w:pPr>
      <w:r>
        <w:t>2. 2D Scaling Note (Theory + Exact Matrix)</w:t>
      </w:r>
    </w:p>
    <w:p>
      <w:pPr>
        <w:pStyle w:val="ListNumber"/>
      </w:pPr>
      <w:r>
        <w:t>3. 2D Rotation Note (Theory + Exact Matrix)</w:t>
      </w:r>
    </w:p>
    <w:p>
      <w:pPr>
        <w:pStyle w:val="ListNumber"/>
      </w:pPr>
      <w:r>
        <w:t>4. 2D Reflection Note (Theory + Exact Matrix)</w:t>
      </w:r>
    </w:p>
    <w:p>
      <w:pPr>
        <w:pStyle w:val="ListNumber"/>
      </w:pPr>
      <w:r>
        <w:t>5. 2D Shearing Note (Theory + Exact Matrix)</w:t>
      </w:r>
    </w:p>
    <w:p>
      <w:pPr>
        <w:pStyle w:val="ListNumber"/>
      </w:pPr>
      <w:r>
        <w:t>6. Composing Transformations in 2D (Detailed Note)</w:t>
      </w:r>
    </w:p>
    <w:p>
      <w:r>
        <w:br w:type="page"/>
      </w:r>
    </w:p>
    <w:p>
      <w:pPr>
        <w:pStyle w:val="Heading1"/>
      </w:pPr>
      <w:r>
        <w:t>2D Translation Note (Theory + Exact Matrix)</w:t>
      </w:r>
    </w:p>
    <w:p/>
    <w:p>
      <w:pPr>
        <w:pStyle w:val="Heading2"/>
      </w:pPr>
      <w:r>
        <w:t>Relevant Files</w:t>
      </w:r>
    </w:p>
    <w:p>
      <w:pPr>
        <w:pStyle w:val="ListBullet"/>
      </w:pPr>
      <w:r>
        <w:t>Main demo: tutorials/lineDrawing/05_2d_translation.py</w:t>
      </w:r>
    </w:p>
    <w:p>
      <w:pPr>
        <w:pStyle w:val="ListBullet"/>
      </w:pPr>
      <w:r>
        <w:t>Composition demo (all transforms): tutorials/lineDrawing/10_composing_transformations_.py</w:t>
      </w:r>
    </w:p>
    <w:p>
      <w:pPr>
        <w:pStyle w:val="ListBullet"/>
      </w:pPr>
      <w:r>
        <w:t>Source reference set: tutorials/2Dtrasformations/notes/2D-Transformations.pptx.pdf</w:t>
      </w:r>
    </w:p>
    <w:p/>
    <w:p>
      <w:pPr>
        <w:pStyle w:val="Heading2"/>
      </w:pPr>
      <w:r>
        <w:t>Theoretical Base</w:t>
      </w:r>
    </w:p>
    <w:p>
      <w:r>
        <w:t>Translation is a rigid transform that moves every point by the same vector.</w:t>
      </w:r>
    </w:p>
    <w:p/>
    <w:p>
      <w:r>
        <w:t>For translation vector t = (tx, ty):</w:t>
      </w:r>
    </w:p>
    <w:p>
      <w:pPr>
        <w:pStyle w:val="ListBullet"/>
      </w:pPr>
      <w:r>
        <w:t>x' = x + tx</w:t>
      </w:r>
    </w:p>
    <w:p>
      <w:pPr>
        <w:pStyle w:val="ListBullet"/>
      </w:pPr>
      <w:r>
        <w:t>y' = y + ty</w:t>
      </w:r>
    </w:p>
    <w:p/>
    <w:p>
      <w:r>
        <w:t>Important properties:</w:t>
      </w:r>
    </w:p>
    <w:p>
      <w:pPr>
        <w:pStyle w:val="ListBullet"/>
      </w:pPr>
      <w:r>
        <w:t>Distances and angles are preserved.</w:t>
      </w:r>
    </w:p>
    <w:p>
      <w:pPr>
        <w:pStyle w:val="ListBullet"/>
      </w:pPr>
      <w:r>
        <w:t>Orientation is preserved.</w:t>
      </w:r>
    </w:p>
    <w:p>
      <w:pPr>
        <w:pStyle w:val="ListBullet"/>
      </w:pPr>
      <w:r>
        <w:t>Translation does not depend on the point position relative to origin.</w:t>
      </w:r>
    </w:p>
    <w:p/>
    <w:p>
      <w:pPr>
        <w:pStyle w:val="Heading2"/>
      </w:pPr>
      <w:r>
        <w:t>Exact Matrix Forms</w:t>
      </w:r>
    </w:p>
    <w:p/>
    <w:p>
      <w:pPr>
        <w:pStyle w:val="Heading3"/>
      </w:pPr>
      <w:r>
        <w:t>2x2 form is not enough</w:t>
      </w:r>
    </w:p>
    <w:p>
      <w:r>
        <w:t>Translation cannot be represented by only a 2x2 matrix in Cartesian form.</w:t>
      </w:r>
    </w:p>
    <w:p>
      <w:r>
        <w:t>It requires homogeneous coordinates.</w:t>
      </w:r>
    </w:p>
    <w:p/>
    <w:p>
      <w:pPr>
        <w:pStyle w:val="Heading3"/>
      </w:pPr>
      <w:r>
        <w:t>Homogeneous 3x3 matrix</w:t>
      </w:r>
    </w:p>
    <w:p>
      <w:r>
        <w:t>T(tx, ty) =</w:t>
      </w:r>
    </w:p>
    <w:p/>
    <w:p>
      <w:r>
        <w:t>```text</w:t>
      </w:r>
    </w:p>
    <w:p>
      <w:r>
        <w:rPr>
          <w:rFonts w:ascii="Consolas" w:hAnsi="Consolas"/>
          <w:sz w:val="20"/>
        </w:rPr>
        <w:t>| 1  0  tx |</w:t>
      </w:r>
    </w:p>
    <w:p>
      <w:r>
        <w:rPr>
          <w:rFonts w:ascii="Consolas" w:hAnsi="Consolas"/>
          <w:sz w:val="20"/>
        </w:rPr>
        <w:t>| 0  1  ty |</w:t>
      </w:r>
    </w:p>
    <w:p>
      <w:r>
        <w:rPr>
          <w:rFonts w:ascii="Consolas" w:hAnsi="Consolas"/>
          <w:sz w:val="20"/>
        </w:rPr>
        <w:t>| 0  0   1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Applied to a point: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x' |   | 1  0  tx |   | x |</w:t>
      </w:r>
    </w:p>
    <w:p>
      <w:r>
        <w:rPr>
          <w:rFonts w:ascii="Consolas" w:hAnsi="Consolas"/>
          <w:sz w:val="20"/>
        </w:rPr>
        <w:t>| y' | = | 0  1  ty | * | y |</w:t>
      </w:r>
    </w:p>
    <w:p>
      <w:r>
        <w:rPr>
          <w:rFonts w:ascii="Consolas" w:hAnsi="Consolas"/>
          <w:sz w:val="20"/>
        </w:rPr>
        <w:t>| 1  |   | 0  0   1 |   | 1 |</w:t>
      </w:r>
    </w:p>
    <w:p/>
    <w:p>
      <w:pPr>
        <w:pStyle w:val="Heading2"/>
      </w:pPr>
      <w:r>
        <w:t>Non-Origin Handling (General Composition Rule)</w:t>
      </w:r>
    </w:p>
    <w:p>
      <w:r>
        <w:t>For transformations around a pivot p = (px, py), we use:</w:t>
      </w:r>
    </w:p>
    <w:p/>
    <w:p>
      <w:r>
        <w:t>```text</w:t>
      </w:r>
    </w:p>
    <w:p>
      <w:r>
        <w:t>T(px, py) * M * T(-px, -py)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For translation alone, pivot wrapping is unnecessary because translation is already global: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P' = T(tx, ty) * P</w:t>
      </w:r>
    </w:p>
    <w:p/>
    <w:p>
      <w:pPr>
        <w:pStyle w:val="Heading2"/>
      </w:pPr>
      <w:r>
        <w:t>Parameter Meaning</w:t>
      </w:r>
    </w:p>
    <w:p>
      <w:pPr>
        <w:pStyle w:val="ListBullet"/>
      </w:pPr>
      <w:r>
        <w:t>tx: shift along x-axis (right if positive)</w:t>
      </w:r>
    </w:p>
    <w:p>
      <w:pPr>
        <w:pStyle w:val="ListBullet"/>
      </w:pPr>
      <w:r>
        <w:t>ty: shift along y-axis in Cartesian coordinates (up if positive)</w:t>
      </w:r>
    </w:p>
    <w:p/>
    <w:p>
      <w:pPr>
        <w:pStyle w:val="Heading2"/>
      </w:pPr>
      <w:r>
        <w:t>Worked Example</w:t>
      </w:r>
    </w:p>
    <w:p>
      <w:r>
        <w:t>Given P = (20, -10), tx = 35, ty = 15:</w:t>
      </w:r>
    </w:p>
    <w:p/>
    <w:p>
      <w:pPr>
        <w:pStyle w:val="ListBullet"/>
      </w:pPr>
      <w:r>
        <w:t>x' = 20 + 35 = 55</w:t>
      </w:r>
    </w:p>
    <w:p>
      <w:pPr>
        <w:pStyle w:val="ListBullet"/>
      </w:pPr>
      <w:r>
        <w:t>y' = -10 + 15 = 5</w:t>
      </w:r>
    </w:p>
    <w:p/>
    <w:p>
      <w:r>
        <w:t>So P' = (55, 5)</w:t>
      </w:r>
    </w:p>
    <w:p/>
    <w:p>
      <w:pPr>
        <w:pStyle w:val="Heading2"/>
      </w:pPr>
      <w:r>
        <w:t>Cartesian Plane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anslation_cartesi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Figure: Translation graph on Cartesian plane</w:t>
      </w:r>
    </w:p>
    <w:p/>
    <w:p>
      <w:r>
        <w:t>Figure description: blue is the original polygon, red is the translated polygon, and gray segments show vertex displacement vectors.</w:t>
      </w:r>
    </w:p>
    <w:p/>
    <w:p>
      <w:pPr>
        <w:pStyle w:val="Heading2"/>
      </w:pPr>
      <w:r>
        <w:t>How to Verify in Code</w:t>
      </w:r>
    </w:p>
    <w:p>
      <w:r>
        <w:t>In tutorials/lineDrawing/05_2d_translation.py:</w:t>
      </w:r>
    </w:p>
    <w:p>
      <w:pPr>
        <w:pStyle w:val="ListBullet"/>
      </w:pPr>
      <w:r>
        <w:t>The matrix top-right value is tx.</w:t>
      </w:r>
    </w:p>
    <w:p>
      <w:pPr>
        <w:pStyle w:val="ListBullet"/>
      </w:pPr>
      <w:r>
        <w:t>The matrix middle-right value is ty.</w:t>
      </w:r>
    </w:p>
    <w:p>
      <w:pPr>
        <w:pStyle w:val="ListBullet"/>
      </w:pPr>
      <w:r>
        <w:t>Every vertex connector (gray line) should be parallel and same length for same tx, ty.</w:t>
      </w:r>
    </w:p>
    <w:p/>
    <w:p>
      <w:pPr>
        <w:pStyle w:val="Heading2"/>
      </w:pPr>
      <w:r>
        <w:t>Common Mistakes</w:t>
      </w:r>
    </w:p>
    <w:p>
      <w:pPr>
        <w:pStyle w:val="ListBullet"/>
      </w:pPr>
      <w:r>
        <w:t>Mixing screen-space y direction with Cartesian y direction.</w:t>
      </w:r>
    </w:p>
    <w:p>
      <w:pPr>
        <w:pStyle w:val="ListBullet"/>
      </w:pPr>
      <w:r>
        <w:t>Trying to encode translation in a 2x2 matrix.</w:t>
      </w:r>
    </w:p>
    <w:p>
      <w:pPr>
        <w:pStyle w:val="ListBullet"/>
      </w:pPr>
      <w:r>
        <w:t>Applying translation before/after other transforms without understanding order.</w:t>
      </w:r>
    </w:p>
    <w:p/>
    <w:p>
      <w:pPr>
        <w:pStyle w:val="Heading2"/>
      </w:pPr>
      <w:r>
        <w:t>Quick Practice</w:t>
      </w:r>
    </w:p>
    <w:p>
      <w:pPr>
        <w:pStyle w:val="ListNumber"/>
      </w:pPr>
      <w:r>
        <w:t>Set tx = 0, ty = 120 and confirm only vertical shift occurs.</w:t>
      </w:r>
    </w:p>
    <w:p>
      <w:pPr>
        <w:pStyle w:val="ListNumber"/>
      </w:pPr>
      <w:r>
        <w:t>Set tx = -80, ty = -60 and verify every vertex moved by exactly (-80, -60).</w:t>
      </w:r>
    </w:p>
    <w:p>
      <w:pPr>
        <w:pStyle w:val="ListNumber"/>
      </w:pPr>
      <w:r>
        <w:t>Compare T(30, 10) then T(-30, -10) to confirm identity effect.</w:t>
      </w:r>
    </w:p>
    <w:p>
      <w:r>
        <w:br w:type="page"/>
      </w:r>
    </w:p>
    <w:p>
      <w:pPr>
        <w:pStyle w:val="Heading1"/>
      </w:pPr>
      <w:r>
        <w:t>2D Scaling Note (Theory + Exact Matrix)</w:t>
      </w:r>
    </w:p>
    <w:p/>
    <w:p>
      <w:pPr>
        <w:pStyle w:val="Heading2"/>
      </w:pPr>
      <w:r>
        <w:t>Relevant Files</w:t>
      </w:r>
    </w:p>
    <w:p>
      <w:pPr>
        <w:pStyle w:val="ListBullet"/>
      </w:pPr>
      <w:r>
        <w:t>Main demo: tutorials/lineDrawing/06_2d_scaling.py</w:t>
      </w:r>
    </w:p>
    <w:p>
      <w:pPr>
        <w:pStyle w:val="ListBullet"/>
      </w:pPr>
      <w:r>
        <w:t>Composition demo: tutorials/lineDrawing/10_composing_transformations_.py</w:t>
      </w:r>
    </w:p>
    <w:p>
      <w:pPr>
        <w:pStyle w:val="ListBullet"/>
      </w:pPr>
      <w:r>
        <w:t>Java reference: tutorials/2Dtrasformations/java_notes/scaling.java</w:t>
      </w:r>
    </w:p>
    <w:p/>
    <w:p>
      <w:pPr>
        <w:pStyle w:val="Heading2"/>
      </w:pPr>
      <w:r>
        <w:t>Theoretical Base</w:t>
      </w:r>
    </w:p>
    <w:p>
      <w:r>
        <w:t>Scaling changes size by multiplying coordinates by scale factors.</w:t>
      </w:r>
    </w:p>
    <w:p/>
    <w:p>
      <w:r>
        <w:t>About origin:</w:t>
      </w:r>
    </w:p>
    <w:p>
      <w:pPr>
        <w:pStyle w:val="ListBullet"/>
      </w:pPr>
      <w:r>
        <w:t>x' = sx * x</w:t>
      </w:r>
    </w:p>
    <w:p>
      <w:pPr>
        <w:pStyle w:val="ListBullet"/>
      </w:pPr>
      <w:r>
        <w:t>y' = sy * y</w:t>
      </w:r>
    </w:p>
    <w:p/>
    <w:p>
      <w:r>
        <w:t>About pivot p = (px, py):</w:t>
      </w:r>
    </w:p>
    <w:p>
      <w:pPr>
        <w:pStyle w:val="ListBullet"/>
      </w:pPr>
      <w:r>
        <w:t>x' = px + sx * (x - px)</w:t>
      </w:r>
    </w:p>
    <w:p>
      <w:pPr>
        <w:pStyle w:val="ListBullet"/>
      </w:pPr>
      <w:r>
        <w:t>y' = py + sy * (y - py)</w:t>
      </w:r>
    </w:p>
    <w:p/>
    <w:p>
      <w:r>
        <w:t>Important properties:</w:t>
      </w:r>
    </w:p>
    <w:p>
      <w:pPr>
        <w:pStyle w:val="ListBullet"/>
      </w:pPr>
      <w:r>
        <w:t>Uniform scaling if sx = sy.</w:t>
      </w:r>
    </w:p>
    <w:p>
      <w:pPr>
        <w:pStyle w:val="ListBullet"/>
      </w:pPr>
      <w:r>
        <w:t>Non-uniform scaling if sx != sy.</w:t>
      </w:r>
    </w:p>
    <w:p>
      <w:pPr>
        <w:pStyle w:val="ListBullet"/>
      </w:pPr>
      <w:r>
        <w:t>Negative scale flips orientation across one axis.</w:t>
      </w:r>
    </w:p>
    <w:p/>
    <w:p>
      <w:pPr>
        <w:pStyle w:val="Heading2"/>
      </w:pPr>
      <w:r>
        <w:t>Exact Matrix Forms</w:t>
      </w:r>
    </w:p>
    <w:p/>
    <w:p>
      <w:pPr>
        <w:pStyle w:val="Heading3"/>
      </w:pPr>
      <w:r>
        <w:t>About origin (2x2)</w:t>
      </w:r>
    </w:p>
    <w:p/>
    <w:p>
      <w:r>
        <w:t>```text</w:t>
      </w:r>
    </w:p>
    <w:p>
      <w:r>
        <w:rPr>
          <w:rFonts w:ascii="Consolas" w:hAnsi="Consolas"/>
          <w:sz w:val="20"/>
        </w:rPr>
        <w:t>| sx   0 |</w:t>
      </w:r>
    </w:p>
    <w:p>
      <w:r>
        <w:rPr>
          <w:rFonts w:ascii="Consolas" w:hAnsi="Consolas"/>
          <w:sz w:val="20"/>
        </w:rPr>
        <w:t>|  0  sy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### About origin (3x3 homogeneous)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sx   0   0 |</w:t>
      </w:r>
    </w:p>
    <w:p>
      <w:r>
        <w:rPr>
          <w:rFonts w:ascii="Consolas" w:hAnsi="Consolas"/>
          <w:sz w:val="20"/>
        </w:rPr>
        <w:t>|  0  sy   0 |</w:t>
      </w:r>
    </w:p>
    <w:p>
      <w:r>
        <w:rPr>
          <w:rFonts w:ascii="Consolas" w:hAnsi="Consolas"/>
          <w:sz w:val="20"/>
        </w:rPr>
        <w:t>|  0   0   1 |</w:t>
      </w:r>
    </w:p>
    <w:p/>
    <w:p>
      <w:pPr>
        <w:pStyle w:val="Heading3"/>
      </w:pPr>
      <w:r>
        <w:t>About arbitrary pivot p = (px, py)</w:t>
      </w:r>
    </w:p>
    <w:p/>
    <w:p>
      <w:r>
        <w:t>```text</w:t>
      </w:r>
    </w:p>
    <w:p>
      <w:r>
        <w:t>S_p = T(px, py) * S * T(-px, -py)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Expanded exact 3x3 matrix: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sx   0   px*(1-sx) |</w:t>
      </w:r>
    </w:p>
    <w:p>
      <w:r>
        <w:rPr>
          <w:rFonts w:ascii="Consolas" w:hAnsi="Consolas"/>
          <w:sz w:val="20"/>
        </w:rPr>
        <w:t>| 0   sy   py*(1-sy) |</w:t>
      </w:r>
    </w:p>
    <w:p>
      <w:r>
        <w:rPr>
          <w:rFonts w:ascii="Consolas" w:hAnsi="Consolas"/>
          <w:sz w:val="20"/>
        </w:rPr>
        <w:t>| 0    0       1     |</w:t>
      </w:r>
    </w:p>
    <w:p/>
    <w:p>
      <w:pPr>
        <w:pStyle w:val="Heading2"/>
      </w:pPr>
      <w:r>
        <w:t>Composition Rule (Non-Origin Workflow)</w:t>
      </w:r>
    </w:p>
    <w:p>
      <w:r>
        <w:t>When scaling around a point not at origin:</w:t>
      </w:r>
    </w:p>
    <w:p>
      <w:pPr>
        <w:pStyle w:val="ListNumber"/>
      </w:pPr>
      <w:r>
        <w:t>Translate to origin: T(-px, -py)</w:t>
      </w:r>
    </w:p>
    <w:p>
      <w:pPr>
        <w:pStyle w:val="ListNumber"/>
      </w:pPr>
      <w:r>
        <w:t>Scale at origin: S(sx, sy)</w:t>
      </w:r>
    </w:p>
    <w:p>
      <w:pPr>
        <w:pStyle w:val="ListNumber"/>
      </w:pPr>
      <w:r>
        <w:t>Translate back: T(px, py)</w:t>
      </w:r>
    </w:p>
    <w:p/>
    <w:p>
      <w:pPr>
        <w:pStyle w:val="Heading2"/>
      </w:pPr>
      <w:r>
        <w:t>Parameter Meaning</w:t>
      </w:r>
    </w:p>
    <w:p>
      <w:pPr>
        <w:pStyle w:val="ListBullet"/>
      </w:pPr>
      <w:r>
        <w:t>sx: x-axis scale factor</w:t>
      </w:r>
    </w:p>
    <w:p>
      <w:pPr>
        <w:pStyle w:val="ListBullet"/>
      </w:pPr>
      <w:r>
        <w:t>sy: y-axis scale factor</w:t>
      </w:r>
    </w:p>
    <w:p>
      <w:pPr>
        <w:pStyle w:val="ListBullet"/>
      </w:pPr>
      <w:r>
        <w:t>p = (px, py): fixed point of scaling</w:t>
      </w:r>
    </w:p>
    <w:p/>
    <w:p>
      <w:r>
        <w:t>Interpretation:</w:t>
      </w:r>
    </w:p>
    <w:p>
      <w:pPr>
        <w:pStyle w:val="ListBullet"/>
      </w:pPr>
      <w:r>
        <w:t>sx &gt; 1 or sy &gt; 1 -&gt; enlargement</w:t>
      </w:r>
    </w:p>
    <w:p>
      <w:pPr>
        <w:pStyle w:val="ListBullet"/>
      </w:pPr>
      <w:r>
        <w:t>0 &lt; sx &lt; 1 or 0 &lt; sy &lt; 1 -&gt; reduction</w:t>
      </w:r>
    </w:p>
    <w:p>
      <w:pPr>
        <w:pStyle w:val="ListBullet"/>
      </w:pPr>
      <w:r>
        <w:t>sx &lt; 0 or sy &lt; 0 -&gt; reflection combined with scaling</w:t>
      </w:r>
    </w:p>
    <w:p/>
    <w:p>
      <w:pPr>
        <w:pStyle w:val="Heading2"/>
      </w:pPr>
      <w:r>
        <w:t>Worked Example</w:t>
      </w:r>
    </w:p>
    <w:p>
      <w:r>
        <w:t>Scale P = (40, 10) about pivot (20, -10) with sx = 1.5, sy = 0.5:</w:t>
      </w:r>
    </w:p>
    <w:p/>
    <w:p>
      <w:pPr>
        <w:pStyle w:val="ListBullet"/>
      </w:pPr>
      <w:r>
        <w:t>x' = 20 + 1.5*(40 - 20) = 50</w:t>
      </w:r>
    </w:p>
    <w:p>
      <w:pPr>
        <w:pStyle w:val="ListBullet"/>
      </w:pPr>
      <w:r>
        <w:t>y' = -10 + 0.5*(10 - (-10)) = 0</w:t>
      </w:r>
    </w:p>
    <w:p/>
    <w:p>
      <w:r>
        <w:t>Result: P' = (50, 0)</w:t>
      </w:r>
    </w:p>
    <w:p/>
    <w:p>
      <w:pPr>
        <w:pStyle w:val="Heading2"/>
      </w:pPr>
      <w:r>
        <w:t>Cartesian Plane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aling_cartes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Figure: Scaling graph on Cartesian plane</w:t>
      </w:r>
    </w:p>
    <w:p/>
    <w:p>
      <w:r>
        <w:t>Figure description: blue is original, red is scaled, and the green marker is the pivot that remains fixed.</w:t>
      </w:r>
    </w:p>
    <w:p/>
    <w:p>
      <w:pPr>
        <w:pStyle w:val="Heading2"/>
      </w:pPr>
      <w:r>
        <w:t>How to Verify in Code</w:t>
      </w:r>
    </w:p>
    <w:p>
      <w:r>
        <w:t>In tutorials/lineDrawing/06_2d_scaling.py:</w:t>
      </w:r>
    </w:p>
    <w:p>
      <w:pPr>
        <w:pStyle w:val="ListBullet"/>
      </w:pPr>
      <w:r>
        <w:t>Click a pivot and verify pivot marker stays fixed.</w:t>
      </w:r>
    </w:p>
    <w:p>
      <w:pPr>
        <w:pStyle w:val="ListBullet"/>
      </w:pPr>
      <w:r>
        <w:t>For sx = sy, shape keeps similarity.</w:t>
      </w:r>
    </w:p>
    <w:p>
      <w:pPr>
        <w:pStyle w:val="ListBullet"/>
      </w:pPr>
      <w:r>
        <w:t>For sx != sy, shape gets stretched differently per axis.</w:t>
      </w:r>
    </w:p>
    <w:p/>
    <w:p>
      <w:pPr>
        <w:pStyle w:val="Heading2"/>
      </w:pPr>
      <w:r>
        <w:t>Common Mistakes</w:t>
      </w:r>
    </w:p>
    <w:p>
      <w:pPr>
        <w:pStyle w:val="ListBullet"/>
      </w:pPr>
      <w:r>
        <w:t>Using origin matrix when pivot scaling is required.</w:t>
      </w:r>
    </w:p>
    <w:p>
      <w:pPr>
        <w:pStyle w:val="ListBullet"/>
      </w:pPr>
      <w:r>
        <w:t>Forgetting translation terms px*(1-sx), py*(1-sy).</w:t>
      </w:r>
    </w:p>
    <w:p>
      <w:pPr>
        <w:pStyle w:val="ListBullet"/>
      </w:pPr>
      <w:r>
        <w:t>Letting sx or sy become 0 unintentionally (collapses shape).</w:t>
      </w:r>
    </w:p>
    <w:p/>
    <w:p>
      <w:pPr>
        <w:pStyle w:val="Heading2"/>
      </w:pPr>
      <w:r>
        <w:t>Quick Practice</w:t>
      </w:r>
    </w:p>
    <w:p>
      <w:pPr>
        <w:pStyle w:val="ListNumber"/>
      </w:pPr>
      <w:r>
        <w:t>Set sx = sy = 2 around origin and measure one edge ratio.</w:t>
      </w:r>
    </w:p>
    <w:p>
      <w:pPr>
        <w:pStyle w:val="ListNumber"/>
      </w:pPr>
      <w:r>
        <w:t>Move pivot and repeat to see same ratio but different position.</w:t>
      </w:r>
    </w:p>
    <w:p>
      <w:pPr>
        <w:pStyle w:val="ListNumber"/>
      </w:pPr>
      <w:r>
        <w:t>Use sx = 2 and sy = 0.5 and describe anisotropic scaling.</w:t>
      </w:r>
    </w:p>
    <w:p>
      <w:r>
        <w:br w:type="page"/>
      </w:r>
    </w:p>
    <w:p>
      <w:pPr>
        <w:pStyle w:val="Heading1"/>
      </w:pPr>
      <w:r>
        <w:t>2D Rotation Note (Theory + Exact Matrix)</w:t>
      </w:r>
    </w:p>
    <w:p/>
    <w:p>
      <w:pPr>
        <w:pStyle w:val="Heading2"/>
      </w:pPr>
      <w:r>
        <w:t>Relevant Files</w:t>
      </w:r>
    </w:p>
    <w:p>
      <w:pPr>
        <w:pStyle w:val="ListBullet"/>
      </w:pPr>
      <w:r>
        <w:t>Main demo: tutorials/lineDrawing/07_2d_rotation.py</w:t>
      </w:r>
    </w:p>
    <w:p>
      <w:pPr>
        <w:pStyle w:val="ListBullet"/>
      </w:pPr>
      <w:r>
        <w:t>Foundational guide: tutorials/teaching_guides/04_triangle_rotation_guide.md</w:t>
      </w:r>
    </w:p>
    <w:p>
      <w:pPr>
        <w:pStyle w:val="ListBullet"/>
      </w:pPr>
      <w:r>
        <w:t>Composition demo: tutorials/lineDrawing/10_composing_transformations_.py</w:t>
      </w:r>
    </w:p>
    <w:p/>
    <w:p>
      <w:pPr>
        <w:pStyle w:val="Heading2"/>
      </w:pPr>
      <w:r>
        <w:t>Theoretical Base</w:t>
      </w:r>
    </w:p>
    <w:p>
      <w:r>
        <w:t>Rotation preserves distances and angles while changing orientation around a center.</w:t>
      </w:r>
    </w:p>
    <w:p/>
    <w:p>
      <w:r>
        <w:t>About origin:</w:t>
      </w:r>
    </w:p>
    <w:p>
      <w:pPr>
        <w:pStyle w:val="ListBullet"/>
      </w:pPr>
      <w:r>
        <w:t>x' = x*cos(theta) - y*sin(theta)</w:t>
      </w:r>
    </w:p>
    <w:p>
      <w:pPr>
        <w:pStyle w:val="ListBullet"/>
      </w:pPr>
      <w:r>
        <w:t>y' = x*sin(theta) + y*cos(theta)</w:t>
      </w:r>
    </w:p>
    <w:p/>
    <w:p>
      <w:r>
        <w:t>About pivot p = (px, py):</w:t>
      </w:r>
    </w:p>
    <w:p>
      <w:pPr>
        <w:pStyle w:val="ListBullet"/>
      </w:pPr>
      <w:r>
        <w:t>x' = cos(theta)*(x-px) - sin(theta)*(y-py) + px</w:t>
      </w:r>
    </w:p>
    <w:p>
      <w:pPr>
        <w:pStyle w:val="ListBullet"/>
      </w:pPr>
      <w:r>
        <w:t>y' = sin(theta)*(x-px) + cos(theta)*(y-py) + py</w:t>
      </w:r>
    </w:p>
    <w:p/>
    <w:p>
      <w:pPr>
        <w:pStyle w:val="Heading2"/>
      </w:pPr>
      <w:r>
        <w:t>Exact Matrix Forms</w:t>
      </w:r>
    </w:p>
    <w:p/>
    <w:p>
      <w:pPr>
        <w:pStyle w:val="Heading3"/>
      </w:pPr>
      <w:r>
        <w:t>About origin (2x2)</w:t>
      </w:r>
    </w:p>
    <w:p/>
    <w:p>
      <w:r>
        <w:t>```text</w:t>
      </w:r>
    </w:p>
    <w:p>
      <w:r>
        <w:rPr>
          <w:rFonts w:ascii="Consolas" w:hAnsi="Consolas"/>
          <w:sz w:val="20"/>
        </w:rPr>
        <w:t>| cos(theta)  -sin(theta) |</w:t>
      </w:r>
    </w:p>
    <w:p>
      <w:r>
        <w:rPr>
          <w:rFonts w:ascii="Consolas" w:hAnsi="Consolas"/>
          <w:sz w:val="20"/>
        </w:rPr>
        <w:t>| sin(theta)   cos(theta)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### About origin (3x3 homogeneous)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cos(theta)  -sin(theta)  0 |</w:t>
      </w:r>
    </w:p>
    <w:p>
      <w:r>
        <w:rPr>
          <w:rFonts w:ascii="Consolas" w:hAnsi="Consolas"/>
          <w:sz w:val="20"/>
        </w:rPr>
        <w:t>| sin(theta)   cos(theta)  0 |</w:t>
      </w:r>
    </w:p>
    <w:p>
      <w:r>
        <w:rPr>
          <w:rFonts w:ascii="Consolas" w:hAnsi="Consolas"/>
          <w:sz w:val="20"/>
        </w:rPr>
        <w:t>|    0             0       1 |</w:t>
      </w:r>
    </w:p>
    <w:p/>
    <w:p>
      <w:pPr>
        <w:pStyle w:val="Heading3"/>
      </w:pPr>
      <w:r>
        <w:t>About arbitrary pivot p = (px, py)</w:t>
      </w:r>
    </w:p>
    <w:p/>
    <w:p>
      <w:r>
        <w:t>```text</w:t>
      </w:r>
    </w:p>
    <w:p>
      <w:r>
        <w:t>R_p = T(px, py) * R(theta) * T(-px, -py)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Expanded exact 3x3 matrix: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cos(theta)  -sin(theta)  px - px*cos(theta) + py*sin(theta) |</w:t>
      </w:r>
    </w:p>
    <w:p>
      <w:r>
        <w:rPr>
          <w:rFonts w:ascii="Consolas" w:hAnsi="Consolas"/>
          <w:sz w:val="20"/>
        </w:rPr>
        <w:t>| sin(theta)   cos(theta)  py - px*sin(theta) - py*cos(theta) |</w:t>
      </w:r>
    </w:p>
    <w:p>
      <w:r>
        <w:rPr>
          <w:rFonts w:ascii="Consolas" w:hAnsi="Consolas"/>
          <w:sz w:val="20"/>
        </w:rPr>
        <w:t>|    0             0                           1               |</w:t>
      </w:r>
    </w:p>
    <w:p/>
    <w:p>
      <w:pPr>
        <w:pStyle w:val="Heading2"/>
      </w:pPr>
      <w:r>
        <w:t>Composition Rule (Non-Origin Workflow)</w:t>
      </w:r>
    </w:p>
    <w:p>
      <w:r>
        <w:t>For a non-origin pivot:</w:t>
      </w:r>
    </w:p>
    <w:p>
      <w:pPr>
        <w:pStyle w:val="ListNumber"/>
      </w:pPr>
      <w:r>
        <w:t>Translate by T(-px, -py)</w:t>
      </w:r>
    </w:p>
    <w:p>
      <w:pPr>
        <w:pStyle w:val="ListNumber"/>
      </w:pPr>
      <w:r>
        <w:t>Rotate by R(theta)</w:t>
      </w:r>
    </w:p>
    <w:p>
      <w:pPr>
        <w:pStyle w:val="ListNumber"/>
      </w:pPr>
      <w:r>
        <w:t>Translate back by T(px, py)</w:t>
      </w:r>
    </w:p>
    <w:p/>
    <w:p>
      <w:pPr>
        <w:pStyle w:val="Heading2"/>
      </w:pPr>
      <w:r>
        <w:t>Parameter Meaning</w:t>
      </w:r>
    </w:p>
    <w:p>
      <w:pPr>
        <w:pStyle w:val="ListBullet"/>
      </w:pPr>
      <w:r>
        <w:t>theta: rotation angle</w:t>
      </w:r>
    </w:p>
    <w:p>
      <w:pPr>
        <w:pStyle w:val="ListBullet"/>
      </w:pPr>
      <w:r>
        <w:t>p = (px, py): pivot</w:t>
      </w:r>
    </w:p>
    <w:p/>
    <w:p>
      <w:r>
        <w:t>Convention:</w:t>
      </w:r>
    </w:p>
    <w:p>
      <w:pPr>
        <w:pStyle w:val="ListBullet"/>
      </w:pPr>
      <w:r>
        <w:t>Positive theta is counterclockwise in Cartesian space.</w:t>
      </w:r>
    </w:p>
    <w:p/>
    <w:p>
      <w:pPr>
        <w:pStyle w:val="Heading2"/>
      </w:pPr>
      <w:r>
        <w:t>Worked Example</w:t>
      </w:r>
    </w:p>
    <w:p>
      <w:r>
        <w:t>Rotate P = (3, 1) about origin by theta = 90 deg:</w:t>
      </w:r>
    </w:p>
    <w:p>
      <w:pPr>
        <w:pStyle w:val="ListBullet"/>
      </w:pPr>
      <w:r>
        <w:t>cos(90 deg) = 0</w:t>
      </w:r>
    </w:p>
    <w:p>
      <w:pPr>
        <w:pStyle w:val="ListBullet"/>
      </w:pPr>
      <w:r>
        <w:t>sin(90 deg) = 1</w:t>
      </w:r>
    </w:p>
    <w:p/>
    <w:p>
      <w:r>
        <w:t>Then:</w:t>
      </w:r>
    </w:p>
    <w:p>
      <w:pPr>
        <w:pStyle w:val="ListBullet"/>
      </w:pPr>
      <w:r>
        <w:t>x' = 3*0 - 1*1 = -1</w:t>
      </w:r>
    </w:p>
    <w:p>
      <w:pPr>
        <w:pStyle w:val="ListBullet"/>
      </w:pPr>
      <w:r>
        <w:t>y' = 3*1 + 1*0 = 3</w:t>
      </w:r>
    </w:p>
    <w:p/>
    <w:p>
      <w:r>
        <w:t>Result: P' = (-1, 3)</w:t>
      </w:r>
    </w:p>
    <w:p/>
    <w:p>
      <w:pPr>
        <w:pStyle w:val="Heading2"/>
      </w:pPr>
      <w:r>
        <w:t>Cartesian Plane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tation_cartes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Figure: Rotation graph on Cartesian plane</w:t>
      </w:r>
    </w:p>
    <w:p/>
    <w:p>
      <w:r>
        <w:t>Figure description: blue is original, red is rotated, and the green point is the pivot used in translate-rotate-translate composition.</w:t>
      </w:r>
    </w:p>
    <w:p/>
    <w:p>
      <w:pPr>
        <w:pStyle w:val="Heading2"/>
      </w:pPr>
      <w:r>
        <w:t>How to Verify in Code</w:t>
      </w:r>
    </w:p>
    <w:p>
      <w:r>
        <w:t>In tutorials/lineDrawing/07_2d_rotation.py:</w:t>
      </w:r>
    </w:p>
    <w:p>
      <w:pPr>
        <w:pStyle w:val="ListBullet"/>
      </w:pPr>
      <w:r>
        <w:t>Set angle = 0 -&gt; transformed shape overlaps original.</w:t>
      </w:r>
    </w:p>
    <w:p>
      <w:pPr>
        <w:pStyle w:val="ListBullet"/>
      </w:pPr>
      <w:r>
        <w:t>Set angle = 180 -&gt; each point maps to opposite side around pivot.</w:t>
      </w:r>
    </w:p>
    <w:p>
      <w:pPr>
        <w:pStyle w:val="ListBullet"/>
      </w:pPr>
      <w:r>
        <w:t>Move pivot and confirm pivot remains fixed while others rotate.</w:t>
      </w:r>
    </w:p>
    <w:p/>
    <w:p>
      <w:pPr>
        <w:pStyle w:val="Heading2"/>
      </w:pPr>
      <w:r>
        <w:t>Common Mistakes</w:t>
      </w:r>
    </w:p>
    <w:p>
      <w:pPr>
        <w:pStyle w:val="ListBullet"/>
      </w:pPr>
      <w:r>
        <w:t>Using degrees directly in sin/cos without converting to radians.</w:t>
      </w:r>
    </w:p>
    <w:p>
      <w:pPr>
        <w:pStyle w:val="ListBullet"/>
      </w:pPr>
      <w:r>
        <w:t>Rotating already rotated coordinates repeatedly (drift accumulation).</w:t>
      </w:r>
    </w:p>
    <w:p>
      <w:pPr>
        <w:pStyle w:val="ListBullet"/>
      </w:pPr>
      <w:r>
        <w:t>Forgetting order: translate to pivot first, then rotate, then translate back.</w:t>
      </w:r>
    </w:p>
    <w:p/>
    <w:p>
      <w:pPr>
        <w:pStyle w:val="Heading2"/>
      </w:pPr>
      <w:r>
        <w:t>Quick Practice</w:t>
      </w:r>
    </w:p>
    <w:p>
      <w:pPr>
        <w:pStyle w:val="ListNumber"/>
      </w:pPr>
      <w:r>
        <w:t>Compare outputs for 90, 180, and 270 degrees.</w:t>
      </w:r>
    </w:p>
    <w:p>
      <w:pPr>
        <w:pStyle w:val="ListNumber"/>
      </w:pPr>
      <w:r>
        <w:t>Rotate around origin and around a clicked pivot; explain difference.</w:t>
      </w:r>
    </w:p>
    <w:p>
      <w:pPr>
        <w:pStyle w:val="ListNumber"/>
      </w:pPr>
      <w:r>
        <w:t>Verify R(theta) * R(-theta) gives identity transform.</w:t>
      </w:r>
    </w:p>
    <w:p>
      <w:r>
        <w:br w:type="page"/>
      </w:r>
    </w:p>
    <w:p>
      <w:pPr>
        <w:pStyle w:val="Heading1"/>
      </w:pPr>
      <w:r>
        <w:t>2D Reflection Note (Theory + Exact Matrix)</w:t>
      </w:r>
    </w:p>
    <w:p/>
    <w:p>
      <w:pPr>
        <w:pStyle w:val="Heading2"/>
      </w:pPr>
      <w:r>
        <w:t>Relevant Files</w:t>
      </w:r>
    </w:p>
    <w:p>
      <w:pPr>
        <w:pStyle w:val="ListBullet"/>
      </w:pPr>
      <w:r>
        <w:t>Main demo: tutorials/lineDrawing/08_2d_reflection.py</w:t>
      </w:r>
    </w:p>
    <w:p>
      <w:pPr>
        <w:pStyle w:val="ListBullet"/>
      </w:pPr>
      <w:r>
        <w:t>Java references: tutorials/2Dtrasformations/java_notes/reflection.java, tutorials/2Dtrasformations/java_notes/reflectionXY.java</w:t>
      </w:r>
    </w:p>
    <w:p>
      <w:pPr>
        <w:pStyle w:val="ListBullet"/>
      </w:pPr>
      <w:r>
        <w:t>Composition demo: tutorials/lineDrawing/10_composing_transformations_.py</w:t>
      </w:r>
    </w:p>
    <w:p/>
    <w:p>
      <w:pPr>
        <w:pStyle w:val="Heading2"/>
      </w:pPr>
      <w:r>
        <w:t>Theoretical Base</w:t>
      </w:r>
    </w:p>
    <w:p>
      <w:r>
        <w:t>Reflection is an isometry: it preserves distances but reverses orientation.</w:t>
      </w:r>
    </w:p>
    <w:p/>
    <w:p>
      <w:r>
        <w:t>If a line L is the mirror axis, reflected points keep equal perpendicular distance to L on opposite sides.</w:t>
      </w:r>
    </w:p>
    <w:p/>
    <w:p>
      <w:pPr>
        <w:pStyle w:val="Heading2"/>
      </w:pPr>
      <w:r>
        <w:t>Exact Matrix Forms (Homogeneous 3x3)</w:t>
      </w:r>
    </w:p>
    <w:p/>
    <w:p>
      <w:pPr>
        <w:pStyle w:val="Heading3"/>
      </w:pPr>
      <w:r>
        <w:t>Reflection about X-axis</w:t>
      </w:r>
    </w:p>
    <w:p>
      <w:pPr>
        <w:pStyle w:val="ListBullet"/>
      </w:pPr>
      <w:r>
        <w:t>Equation: x' = x, y' = -y</w:t>
      </w:r>
    </w:p>
    <w:p/>
    <w:p>
      <w:r>
        <w:t>```text</w:t>
      </w:r>
    </w:p>
    <w:p>
      <w:r>
        <w:rPr>
          <w:rFonts w:ascii="Consolas" w:hAnsi="Consolas"/>
          <w:sz w:val="20"/>
        </w:rPr>
        <w:t>| 1   0   0 |</w:t>
      </w:r>
    </w:p>
    <w:p>
      <w:r>
        <w:rPr>
          <w:rFonts w:ascii="Consolas" w:hAnsi="Consolas"/>
          <w:sz w:val="20"/>
        </w:rPr>
        <w:t>| 0  -1   0 |</w:t>
      </w:r>
    </w:p>
    <w:p>
      <w:r>
        <w:rPr>
          <w:rFonts w:ascii="Consolas" w:hAnsi="Consolas"/>
          <w:sz w:val="20"/>
        </w:rPr>
        <w:t>| 0   0   1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### Reflection about Y-axis</w:t>
      </w:r>
    </w:p>
    <w:p>
      <w:r>
        <w:rPr>
          <w:rFonts w:ascii="Consolas" w:hAnsi="Consolas"/>
          <w:sz w:val="20"/>
        </w:rPr>
        <w:t>- Equation: x' = -x, y' = y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-1  0   0 |</w:t>
      </w:r>
    </w:p>
    <w:p>
      <w:r>
        <w:rPr>
          <w:rFonts w:ascii="Consolas" w:hAnsi="Consolas"/>
          <w:sz w:val="20"/>
        </w:rPr>
        <w:t>|  0  1   0 |</w:t>
      </w:r>
    </w:p>
    <w:p>
      <w:r>
        <w:rPr>
          <w:rFonts w:ascii="Consolas" w:hAnsi="Consolas"/>
          <w:sz w:val="20"/>
        </w:rPr>
        <w:t>|  0  0   1 |</w:t>
      </w:r>
    </w:p>
    <w:p/>
    <w:p>
      <w:pPr>
        <w:pStyle w:val="Heading3"/>
      </w:pPr>
      <w:r>
        <w:t>Reflection about Origin</w:t>
      </w:r>
    </w:p>
    <w:p>
      <w:pPr>
        <w:pStyle w:val="ListBullet"/>
      </w:pPr>
      <w:r>
        <w:t>Equation: x' = -x, y' = -y</w:t>
      </w:r>
    </w:p>
    <w:p/>
    <w:p>
      <w:r>
        <w:t>```text</w:t>
      </w:r>
    </w:p>
    <w:p>
      <w:r>
        <w:rPr>
          <w:rFonts w:ascii="Consolas" w:hAnsi="Consolas"/>
          <w:sz w:val="20"/>
        </w:rPr>
        <w:t>| -1  0   0 |</w:t>
      </w:r>
    </w:p>
    <w:p>
      <w:r>
        <w:rPr>
          <w:rFonts w:ascii="Consolas" w:hAnsi="Consolas"/>
          <w:sz w:val="20"/>
        </w:rPr>
        <w:t>|  0 -1   0 |</w:t>
      </w:r>
    </w:p>
    <w:p>
      <w:r>
        <w:rPr>
          <w:rFonts w:ascii="Consolas" w:hAnsi="Consolas"/>
          <w:sz w:val="20"/>
        </w:rPr>
        <w:t>|  0  0   1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### Reflection about line y = x</w:t>
      </w:r>
    </w:p>
    <w:p>
      <w:r>
        <w:rPr>
          <w:rFonts w:ascii="Consolas" w:hAnsi="Consolas"/>
          <w:sz w:val="20"/>
        </w:rPr>
        <w:t>- Equation: x' = y, y' = x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0  1  0 |</w:t>
      </w:r>
    </w:p>
    <w:p>
      <w:r>
        <w:rPr>
          <w:rFonts w:ascii="Consolas" w:hAnsi="Consolas"/>
          <w:sz w:val="20"/>
        </w:rPr>
        <w:t>| 1  0  0 |</w:t>
      </w:r>
    </w:p>
    <w:p>
      <w:r>
        <w:rPr>
          <w:rFonts w:ascii="Consolas" w:hAnsi="Consolas"/>
          <w:sz w:val="20"/>
        </w:rPr>
        <w:t>| 0  0  1 |</w:t>
      </w:r>
    </w:p>
    <w:p/>
    <w:p>
      <w:pPr>
        <w:pStyle w:val="Heading3"/>
      </w:pPr>
      <w:r>
        <w:t>Reflection about line y = -x</w:t>
      </w:r>
    </w:p>
    <w:p>
      <w:pPr>
        <w:pStyle w:val="ListBullet"/>
      </w:pPr>
      <w:r>
        <w:t>Equation: x' = -y, y' = -x</w:t>
      </w:r>
    </w:p>
    <w:p/>
    <w:p>
      <w:r>
        <w:t>```text</w:t>
      </w:r>
    </w:p>
    <w:p>
      <w:r>
        <w:rPr>
          <w:rFonts w:ascii="Consolas" w:hAnsi="Consolas"/>
          <w:sz w:val="20"/>
        </w:rPr>
        <w:t>|  0 -1  0 |</w:t>
      </w:r>
    </w:p>
    <w:p>
      <w:r>
        <w:rPr>
          <w:rFonts w:ascii="Consolas" w:hAnsi="Consolas"/>
          <w:sz w:val="20"/>
        </w:rPr>
        <w:t>| -1  0  0 |</w:t>
      </w:r>
    </w:p>
    <w:p>
      <w:r>
        <w:rPr>
          <w:rFonts w:ascii="Consolas" w:hAnsi="Consolas"/>
          <w:sz w:val="20"/>
        </w:rPr>
        <w:t>|  0  0  1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 Non-Origin Reflection Rule</w:t>
      </w:r>
    </w:p>
    <w:p>
      <w:r>
        <w:rPr>
          <w:rFonts w:ascii="Consolas" w:hAnsi="Consolas"/>
          <w:sz w:val="20"/>
        </w:rPr>
        <w:t>For reflection about a line that does not pass through origin, shift first: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M_non_origin = T(px, py) * M_reflect_origin_line * T(-px, -py)</w:t>
      </w:r>
    </w:p>
    <w:p/>
    <w:p>
      <w:r>
        <w:t>This is the same principle used in composing transformations.</w:t>
      </w:r>
    </w:p>
    <w:p/>
    <w:p>
      <w:pPr>
        <w:pStyle w:val="Heading2"/>
      </w:pPr>
      <w:r>
        <w:t>Worked Example</w:t>
      </w:r>
    </w:p>
    <w:p>
      <w:r>
        <w:t>Reflect P = (6, -2) about line y = x:</w:t>
      </w:r>
    </w:p>
    <w:p/>
    <w:p>
      <w:pPr>
        <w:pStyle w:val="ListBullet"/>
      </w:pPr>
      <w:r>
        <w:t>x' = y = -2</w:t>
      </w:r>
    </w:p>
    <w:p>
      <w:pPr>
        <w:pStyle w:val="ListBullet"/>
      </w:pPr>
      <w:r>
        <w:t>y' = x = 6</w:t>
      </w:r>
    </w:p>
    <w:p/>
    <w:p>
      <w:r>
        <w:t>Result: P' = (-2, 6)</w:t>
      </w:r>
    </w:p>
    <w:p/>
    <w:p>
      <w:pPr>
        <w:pStyle w:val="Heading2"/>
      </w:pPr>
      <w:r>
        <w:t>Cartesian Plane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flection_cartesi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Figure: Reflection graph on Cartesian plane</w:t>
      </w:r>
    </w:p>
    <w:p/>
    <w:p>
      <w:r>
        <w:t>Figure description: dashed green line is y=x mirror axis, blue is original, and red is reflected geometry.</w:t>
      </w:r>
    </w:p>
    <w:p/>
    <w:p>
      <w:pPr>
        <w:pStyle w:val="Heading2"/>
      </w:pPr>
      <w:r>
        <w:t>How to Verify in Code</w:t>
      </w:r>
    </w:p>
    <w:p>
      <w:r>
        <w:t>In tutorials/lineDrawing/08_2d_reflection.py:</w:t>
      </w:r>
    </w:p>
    <w:p>
      <w:pPr>
        <w:pStyle w:val="ListBullet"/>
      </w:pPr>
      <w:r>
        <w:t>Switch modes 1..5 and inspect matrix HUD.</w:t>
      </w:r>
    </w:p>
    <w:p>
      <w:pPr>
        <w:pStyle w:val="ListBullet"/>
      </w:pPr>
      <w:r>
        <w:t>For same mode, applying reflection twice should return original points.</w:t>
      </w:r>
    </w:p>
    <w:p>
      <w:pPr>
        <w:pStyle w:val="ListBullet"/>
      </w:pPr>
      <w:r>
        <w:t>Distances to mirror line remain equal before and after reflection.</w:t>
      </w:r>
    </w:p>
    <w:p/>
    <w:p>
      <w:pPr>
        <w:pStyle w:val="Heading2"/>
      </w:pPr>
      <w:r>
        <w:t>Common Mistakes</w:t>
      </w:r>
    </w:p>
    <w:p>
      <w:pPr>
        <w:pStyle w:val="ListBullet"/>
      </w:pPr>
      <w:r>
        <w:t>Confusing y = x with y = -x matrix.</w:t>
      </w:r>
    </w:p>
    <w:p>
      <w:pPr>
        <w:pStyle w:val="ListBullet"/>
      </w:pPr>
      <w:r>
        <w:t>Treating origin reflection as only one-axis reflection.</w:t>
      </w:r>
    </w:p>
    <w:p>
      <w:pPr>
        <w:pStyle w:val="ListBullet"/>
      </w:pPr>
      <w:r>
        <w:t>Forgetting orientation flips under reflection.</w:t>
      </w:r>
    </w:p>
    <w:p/>
    <w:p>
      <w:pPr>
        <w:pStyle w:val="Heading2"/>
      </w:pPr>
      <w:r>
        <w:t>Quick Practice</w:t>
      </w:r>
    </w:p>
    <w:p>
      <w:pPr>
        <w:pStyle w:val="ListNumber"/>
      </w:pPr>
      <w:r>
        <w:t>Reflect a point twice about Y-axis and verify identity.</w:t>
      </w:r>
    </w:p>
    <w:p>
      <w:pPr>
        <w:pStyle w:val="ListNumber"/>
      </w:pPr>
      <w:r>
        <w:t>Compare reflection about origin with rotation by 180 degrees.</w:t>
      </w:r>
    </w:p>
    <w:p>
      <w:pPr>
        <w:pStyle w:val="ListNumber"/>
      </w:pPr>
      <w:r>
        <w:t>Explain why reflection keeps edge lengths unchanged.</w:t>
      </w:r>
    </w:p>
    <w:p>
      <w:r>
        <w:br w:type="page"/>
      </w:r>
    </w:p>
    <w:p>
      <w:pPr>
        <w:pStyle w:val="Heading1"/>
      </w:pPr>
      <w:r>
        <w:t>2D Shearing Note (Theory + Exact Matrix)</w:t>
      </w:r>
    </w:p>
    <w:p/>
    <w:p>
      <w:pPr>
        <w:pStyle w:val="Heading2"/>
      </w:pPr>
      <w:r>
        <w:t>Relevant Files</w:t>
      </w:r>
    </w:p>
    <w:p>
      <w:pPr>
        <w:pStyle w:val="ListBullet"/>
      </w:pPr>
      <w:r>
        <w:t>Main demo: tutorials/lineDrawing/09_2d_shearing.py</w:t>
      </w:r>
    </w:p>
    <w:p>
      <w:pPr>
        <w:pStyle w:val="ListBullet"/>
      </w:pPr>
      <w:r>
        <w:t>Java references: tutorials/2Dtrasformations/java_notes/shearing.java, tutorials/2Dtrasformations/java_notes/shearingY.java</w:t>
      </w:r>
    </w:p>
    <w:p>
      <w:pPr>
        <w:pStyle w:val="ListBullet"/>
      </w:pPr>
      <w:r>
        <w:t>Composition demo: tutorials/lineDrawing/10_composing_transformations_.py</w:t>
      </w:r>
    </w:p>
    <w:p/>
    <w:p>
      <w:pPr>
        <w:pStyle w:val="Heading2"/>
      </w:pPr>
      <w:r>
        <w:t>Theoretical Base</w:t>
      </w:r>
    </w:p>
    <w:p>
      <w:r>
        <w:t>Shear shifts one coordinate by an amount proportional to the other coordinate.</w:t>
      </w:r>
    </w:p>
    <w:p/>
    <w:p>
      <w:r>
        <w:t>Unlike rotation/reflection, shear is not distance-preserving and usually changes angles.</w:t>
      </w:r>
    </w:p>
    <w:p/>
    <w:p>
      <w:pPr>
        <w:pStyle w:val="Heading2"/>
      </w:pPr>
      <w:r>
        <w:t>Exact Matrix Forms</w:t>
      </w:r>
    </w:p>
    <w:p/>
    <w:p>
      <w:pPr>
        <w:pStyle w:val="Heading3"/>
      </w:pPr>
      <w:r>
        <w:t>X-shear</w:t>
      </w:r>
    </w:p>
    <w:p>
      <w:pPr>
        <w:pStyle w:val="ListBullet"/>
      </w:pPr>
      <w:r>
        <w:t>Equation: x' = x + shx*y, y' = y</w:t>
      </w:r>
    </w:p>
    <w:p/>
    <w:p>
      <w:r>
        <w:t>```text</w:t>
      </w:r>
    </w:p>
    <w:p>
      <w:r>
        <w:rPr>
          <w:rFonts w:ascii="Consolas" w:hAnsi="Consolas"/>
          <w:sz w:val="20"/>
        </w:rPr>
        <w:t>| 1  shx  0 |</w:t>
      </w:r>
    </w:p>
    <w:p>
      <w:r>
        <w:rPr>
          <w:rFonts w:ascii="Consolas" w:hAnsi="Consolas"/>
          <w:sz w:val="20"/>
        </w:rPr>
        <w:t>| 0   1   0 |</w:t>
      </w:r>
    </w:p>
    <w:p>
      <w:r>
        <w:rPr>
          <w:rFonts w:ascii="Consolas" w:hAnsi="Consolas"/>
          <w:sz w:val="20"/>
        </w:rPr>
        <w:t>| 0   0   1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### Y-shear</w:t>
      </w:r>
    </w:p>
    <w:p>
      <w:r>
        <w:rPr>
          <w:rFonts w:ascii="Consolas" w:hAnsi="Consolas"/>
          <w:sz w:val="20"/>
        </w:rPr>
        <w:t>- Equation: x' = x, y' = y + shy*x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| 1    0   0 |</w:t>
      </w:r>
    </w:p>
    <w:p>
      <w:r>
        <w:rPr>
          <w:rFonts w:ascii="Consolas" w:hAnsi="Consolas"/>
          <w:sz w:val="20"/>
        </w:rPr>
        <w:t>| shy  1   0 |</w:t>
      </w:r>
    </w:p>
    <w:p>
      <w:r>
        <w:rPr>
          <w:rFonts w:ascii="Consolas" w:hAnsi="Consolas"/>
          <w:sz w:val="20"/>
        </w:rPr>
        <w:t>| 0    0   1 |</w:t>
      </w:r>
    </w:p>
    <w:p/>
    <w:p>
      <w:pPr>
        <w:pStyle w:val="Heading3"/>
      </w:pPr>
      <w:r>
        <w:t>Combined shear (both X and Y simultaneously)</w:t>
      </w:r>
    </w:p>
    <w:p/>
    <w:p>
      <w:r>
        <w:t>```text</w:t>
      </w:r>
    </w:p>
    <w:p>
      <w:r>
        <w:rPr>
          <w:rFonts w:ascii="Consolas" w:hAnsi="Consolas"/>
          <w:sz w:val="20"/>
        </w:rPr>
        <w:t>| 1   shx  0 |</w:t>
      </w:r>
    </w:p>
    <w:p>
      <w:r>
        <w:rPr>
          <w:rFonts w:ascii="Consolas" w:hAnsi="Consolas"/>
          <w:sz w:val="20"/>
        </w:rPr>
        <w:t>| shy  1   0 |</w:t>
      </w:r>
    </w:p>
    <w:p>
      <w:r>
        <w:rPr>
          <w:rFonts w:ascii="Consolas" w:hAnsi="Consolas"/>
          <w:sz w:val="20"/>
        </w:rPr>
        <w:t>| 0    0   1 |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This gives:</w:t>
      </w:r>
    </w:p>
    <w:p>
      <w:r>
        <w:rPr>
          <w:rFonts w:ascii="Consolas" w:hAnsi="Consolas"/>
          <w:sz w:val="20"/>
        </w:rPr>
        <w:t>- x' = x + shx*y</w:t>
      </w:r>
    </w:p>
    <w:p>
      <w:r>
        <w:rPr>
          <w:rFonts w:ascii="Consolas" w:hAnsi="Consolas"/>
          <w:sz w:val="20"/>
        </w:rPr>
        <w:t>- y' = shy*x + y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## Non-Origin Shear Rule</w:t>
      </w:r>
    </w:p>
    <w:p>
      <w:r>
        <w:rPr>
          <w:rFonts w:ascii="Consolas" w:hAnsi="Consolas"/>
          <w:sz w:val="20"/>
        </w:rPr>
        <w:t>For shearing around a pivot p = (px, py):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```text</w:t>
      </w:r>
    </w:p>
    <w:p>
      <w:r>
        <w:rPr>
          <w:rFonts w:ascii="Consolas" w:hAnsi="Consolas"/>
          <w:sz w:val="20"/>
        </w:rPr>
        <w:t>H_p = T(px, py) * H * T(-px, -py)</w:t>
      </w:r>
    </w:p>
    <w:p/>
    <w:p>
      <w:r>
        <w:t>This is required in composed transformations if operations should behave around a local center.</w:t>
      </w:r>
    </w:p>
    <w:p/>
    <w:p>
      <w:pPr>
        <w:pStyle w:val="Heading2"/>
      </w:pPr>
      <w:r>
        <w:t>Parameter Meaning</w:t>
      </w:r>
    </w:p>
    <w:p>
      <w:pPr>
        <w:pStyle w:val="ListBullet"/>
      </w:pPr>
      <w:r>
        <w:t>shx: x shear factor</w:t>
      </w:r>
    </w:p>
    <w:p>
      <w:pPr>
        <w:pStyle w:val="ListBullet"/>
      </w:pPr>
      <w:r>
        <w:t>shy: y shear factor</w:t>
      </w:r>
    </w:p>
    <w:p/>
    <w:p>
      <w:r>
        <w:t>Interpretation:</w:t>
      </w:r>
    </w:p>
    <w:p>
      <w:pPr>
        <w:pStyle w:val="ListBullet"/>
      </w:pPr>
      <w:r>
        <w:t>Positive and negative values tilt in opposite directions.</w:t>
      </w:r>
    </w:p>
    <w:p>
      <w:pPr>
        <w:pStyle w:val="ListBullet"/>
      </w:pPr>
      <w:r>
        <w:t>Larger absolute value gives stronger slant.</w:t>
      </w:r>
    </w:p>
    <w:p/>
    <w:p>
      <w:pPr>
        <w:pStyle w:val="Heading2"/>
      </w:pPr>
      <w:r>
        <w:t>Worked Example</w:t>
      </w:r>
    </w:p>
    <w:p>
      <w:r>
        <w:t>Apply X-shear with shx = 0.5 to P = (8, 6):</w:t>
      </w:r>
    </w:p>
    <w:p/>
    <w:p>
      <w:pPr>
        <w:pStyle w:val="ListBullet"/>
      </w:pPr>
      <w:r>
        <w:t>x' = 8 + 0.5*6 = 11</w:t>
      </w:r>
    </w:p>
    <w:p>
      <w:pPr>
        <w:pStyle w:val="ListBullet"/>
      </w:pPr>
      <w:r>
        <w:t>y' = 6</w:t>
      </w:r>
    </w:p>
    <w:p/>
    <w:p>
      <w:r>
        <w:t>Result: P' = (11, 6)</w:t>
      </w:r>
    </w:p>
    <w:p/>
    <w:p>
      <w:r>
        <w:t>Apply Y-shear with shy = -0.25 to same point:</w:t>
      </w:r>
    </w:p>
    <w:p/>
    <w:p>
      <w:pPr>
        <w:pStyle w:val="ListBullet"/>
      </w:pPr>
      <w:r>
        <w:t>x' = 8</w:t>
      </w:r>
    </w:p>
    <w:p>
      <w:pPr>
        <w:pStyle w:val="ListBullet"/>
      </w:pPr>
      <w:r>
        <w:t>y' = 6 + (-0.25)*8 = 4</w:t>
      </w:r>
    </w:p>
    <w:p/>
    <w:p>
      <w:r>
        <w:t>Result: P' = (8, 4)</w:t>
      </w:r>
    </w:p>
    <w:p/>
    <w:p>
      <w:pPr>
        <w:pStyle w:val="Heading2"/>
      </w:pPr>
      <w:r>
        <w:t>Cartesian Plane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earing_cartes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Figure: Shearing graph on Cartesian plane</w:t>
      </w:r>
    </w:p>
    <w:p/>
    <w:p>
      <w:r>
        <w:t>Figure description: example shown for X-shear where y stays unchanged while x shifts proportionally to y.</w:t>
      </w:r>
    </w:p>
    <w:p/>
    <w:p>
      <w:pPr>
        <w:pStyle w:val="Heading2"/>
      </w:pPr>
      <w:r>
        <w:t>How to Verify in Code</w:t>
      </w:r>
    </w:p>
    <w:p>
      <w:r>
        <w:t>In tutorials/lineDrawing/09_2d_shearing.py:</w:t>
      </w:r>
    </w:p>
    <w:p>
      <w:pPr>
        <w:pStyle w:val="ListBullet"/>
      </w:pPr>
      <w:r>
        <w:t>Set factor to 0 and confirm identity transform.</w:t>
      </w:r>
    </w:p>
    <w:p>
      <w:pPr>
        <w:pStyle w:val="ListBullet"/>
      </w:pPr>
      <w:r>
        <w:t>In X-shear mode only x changes with y dependence.</w:t>
      </w:r>
    </w:p>
    <w:p>
      <w:pPr>
        <w:pStyle w:val="ListBullet"/>
      </w:pPr>
      <w:r>
        <w:t>In Y-shear mode only y changes with x dependence.</w:t>
      </w:r>
    </w:p>
    <w:p/>
    <w:p>
      <w:pPr>
        <w:pStyle w:val="Heading2"/>
      </w:pPr>
      <w:r>
        <w:t>Common Mistakes</w:t>
      </w:r>
    </w:p>
    <w:p>
      <w:pPr>
        <w:pStyle w:val="ListBullet"/>
      </w:pPr>
      <w:r>
        <w:t>Confusing shear with rotation.</w:t>
      </w:r>
    </w:p>
    <w:p>
      <w:pPr>
        <w:pStyle w:val="ListBullet"/>
      </w:pPr>
      <w:r>
        <w:t>Using wrong formula for selected mode.</w:t>
      </w:r>
    </w:p>
    <w:p>
      <w:pPr>
        <w:pStyle w:val="ListBullet"/>
      </w:pPr>
      <w:r>
        <w:t>Forgetting that shearing changes angles and usually area.</w:t>
      </w:r>
    </w:p>
    <w:p/>
    <w:p>
      <w:pPr>
        <w:pStyle w:val="Heading2"/>
      </w:pPr>
      <w:r>
        <w:t>Quick Practice</w:t>
      </w:r>
    </w:p>
    <w:p>
      <w:pPr>
        <w:pStyle w:val="ListNumber"/>
      </w:pPr>
      <w:r>
        <w:t>Compare sh = 0.5 and sh = -0.5 in both modes.</w:t>
      </w:r>
    </w:p>
    <w:p>
      <w:pPr>
        <w:pStyle w:val="ListNumber"/>
      </w:pPr>
      <w:r>
        <w:t>Predict one vertex movement before checking on GUI.</w:t>
      </w:r>
    </w:p>
    <w:p>
      <w:pPr>
        <w:pStyle w:val="ListNumber"/>
      </w:pPr>
      <w:r>
        <w:t>Use both shx and shy in the composition GUI and inspect matrix effects.</w:t>
      </w:r>
    </w:p>
    <w:p>
      <w:r>
        <w:br w:type="page"/>
      </w:r>
    </w:p>
    <w:p>
      <w:pPr>
        <w:pStyle w:val="Heading1"/>
      </w:pPr>
      <w:r>
        <w:t>Composing Transformations in 2D (Detailed Note)</w:t>
      </w:r>
    </w:p>
    <w:p/>
    <w:p>
      <w:pPr>
        <w:pStyle w:val="Heading2"/>
      </w:pPr>
      <w:r>
        <w:t>Relevant Files</w:t>
      </w:r>
    </w:p>
    <w:p>
      <w:pPr>
        <w:pStyle w:val="ListBullet"/>
      </w:pPr>
      <w:r>
        <w:t>Composition GUI: tutorials/lineDrawing/10_composing_transformations_.py</w:t>
      </w:r>
    </w:p>
    <w:p>
      <w:pPr>
        <w:pStyle w:val="ListBullet"/>
      </w:pPr>
      <w:r>
        <w:t>Translation GUI: tutorials/lineDrawing/05_2d_translation.py</w:t>
      </w:r>
    </w:p>
    <w:p>
      <w:pPr>
        <w:pStyle w:val="ListBullet"/>
      </w:pPr>
      <w:r>
        <w:t>Scaling GUI: tutorials/lineDrawing/06_2d_scaling.py</w:t>
      </w:r>
    </w:p>
    <w:p>
      <w:pPr>
        <w:pStyle w:val="ListBullet"/>
      </w:pPr>
      <w:r>
        <w:t>Rotation GUI: tutorials/lineDrawing/07_2d_rotation.py</w:t>
      </w:r>
    </w:p>
    <w:p>
      <w:pPr>
        <w:pStyle w:val="ListBullet"/>
      </w:pPr>
      <w:r>
        <w:t>Reflection GUI: tutorials/lineDrawing/08_2d_reflection.py</w:t>
      </w:r>
    </w:p>
    <w:p>
      <w:pPr>
        <w:pStyle w:val="ListBullet"/>
      </w:pPr>
      <w:r>
        <w:t>Shearing GUI: tutorials/lineDrawing/09_2d_shearing.py</w:t>
      </w:r>
    </w:p>
    <w:p/>
    <w:p>
      <w:pPr>
        <w:pStyle w:val="Heading2"/>
      </w:pPr>
      <w:r>
        <w:t>Why Composition Matters</w:t>
      </w:r>
    </w:p>
    <w:p>
      <w:r>
        <w:t>In real graphics tasks, we rarely apply only one transform.</w:t>
      </w:r>
    </w:p>
    <w:p>
      <w:r>
        <w:t>We usually need chains like:</w:t>
      </w:r>
    </w:p>
    <w:p>
      <w:pPr>
        <w:pStyle w:val="ListBullet"/>
      </w:pPr>
      <w:r>
        <w:t>reflect, then scale</w:t>
      </w:r>
    </w:p>
    <w:p>
      <w:pPr>
        <w:pStyle w:val="ListBullet"/>
      </w:pPr>
      <w:r>
        <w:t>shear, then rotate</w:t>
      </w:r>
    </w:p>
    <w:p>
      <w:pPr>
        <w:pStyle w:val="ListBullet"/>
      </w:pPr>
      <w:r>
        <w:t>transform around an arbitrary pivot (not origin)</w:t>
      </w:r>
    </w:p>
    <w:p>
      <w:pPr>
        <w:pStyle w:val="ListBullet"/>
      </w:pPr>
      <w:r>
        <w:t>then place object in world space</w:t>
      </w:r>
    </w:p>
    <w:p/>
    <w:p>
      <w:r>
        <w:t>Matrix composition lets us do this as one matrix multiply per point:</w:t>
      </w:r>
    </w:p>
    <w:p/>
    <w:p>
      <w:r>
        <w:t>P' = M_total * P</w:t>
      </w:r>
    </w:p>
    <w:p/>
    <w:p>
      <w:pPr>
        <w:pStyle w:val="Heading2"/>
      </w:pPr>
      <w:r>
        <w:t>Core Non-Origin Rule</w:t>
      </w:r>
    </w:p>
    <w:p>
      <w:r>
        <w:t>For any local transform M_local around pivot p = (px, py):</w:t>
      </w:r>
    </w:p>
    <w:p/>
    <w:p>
      <w:r>
        <w:t>M_around_pivot = T(px, py) * M_local * T(-px, -py)</w:t>
      </w:r>
    </w:p>
    <w:p/>
    <w:p>
      <w:r>
        <w:t>This is the exact "move to origin -&gt; transform -&gt; move back" rule.</w:t>
      </w:r>
    </w:p>
    <w:p/>
    <w:p>
      <w:r>
        <w:t>If we also want final world translation (tx, ty):</w:t>
      </w:r>
    </w:p>
    <w:p/>
    <w:p>
      <w:r>
        <w:t>M_total = T(tx, ty) * T(px, py) * M_local * T(-px, -py)</w:t>
      </w:r>
    </w:p>
    <w:p/>
    <w:p>
      <w:pPr>
        <w:pStyle w:val="Heading2"/>
      </w:pPr>
      <w:r>
        <w:t>Exact Building Matrices</w:t>
      </w:r>
    </w:p>
    <w:p/>
    <w:p>
      <w:pPr>
        <w:pStyle w:val="Heading3"/>
      </w:pPr>
      <w:r>
        <w:t>Translation</w:t>
      </w:r>
    </w:p>
    <w:p>
      <w:r>
        <w:t>T(tx, ty)</w:t>
      </w:r>
    </w:p>
    <w:p/>
    <w:p>
      <w:r>
        <w:rPr>
          <w:rFonts w:ascii="Consolas" w:hAnsi="Consolas"/>
          <w:sz w:val="20"/>
        </w:rPr>
        <w:t>| 1  0  tx |</w:t>
      </w:r>
    </w:p>
    <w:p>
      <w:r>
        <w:rPr>
          <w:rFonts w:ascii="Consolas" w:hAnsi="Consolas"/>
          <w:sz w:val="20"/>
        </w:rPr>
        <w:t>| 0  1  ty |</w:t>
      </w:r>
    </w:p>
    <w:p>
      <w:r>
        <w:rPr>
          <w:rFonts w:ascii="Consolas" w:hAnsi="Consolas"/>
          <w:sz w:val="20"/>
        </w:rPr>
        <w:t>| 0  0   1 |</w:t>
      </w:r>
    </w:p>
    <w:p/>
    <w:p>
      <w:pPr>
        <w:pStyle w:val="Heading3"/>
      </w:pPr>
      <w:r>
        <w:t>Scaling</w:t>
      </w:r>
    </w:p>
    <w:p>
      <w:r>
        <w:t>S(sx, sy)</w:t>
      </w:r>
    </w:p>
    <w:p/>
    <w:p>
      <w:r>
        <w:rPr>
          <w:rFonts w:ascii="Consolas" w:hAnsi="Consolas"/>
          <w:sz w:val="20"/>
        </w:rPr>
        <w:t>| sx  0   0 |</w:t>
      </w:r>
    </w:p>
    <w:p>
      <w:r>
        <w:rPr>
          <w:rFonts w:ascii="Consolas" w:hAnsi="Consolas"/>
          <w:sz w:val="20"/>
        </w:rPr>
        <w:t>| 0   sy  0 |</w:t>
      </w:r>
    </w:p>
    <w:p>
      <w:r>
        <w:rPr>
          <w:rFonts w:ascii="Consolas" w:hAnsi="Consolas"/>
          <w:sz w:val="20"/>
        </w:rPr>
        <w:t>| 0   0   1 |</w:t>
      </w:r>
    </w:p>
    <w:p/>
    <w:p>
      <w:pPr>
        <w:pStyle w:val="Heading3"/>
      </w:pPr>
      <w:r>
        <w:t>Rotation</w:t>
      </w:r>
    </w:p>
    <w:p>
      <w:r>
        <w:t>R(theta)</w:t>
      </w:r>
    </w:p>
    <w:p/>
    <w:p>
      <w:r>
        <w:rPr>
          <w:rFonts w:ascii="Consolas" w:hAnsi="Consolas"/>
          <w:sz w:val="20"/>
        </w:rPr>
        <w:t>| cos(theta)  -sin(theta)  0 |</w:t>
      </w:r>
    </w:p>
    <w:p>
      <w:r>
        <w:rPr>
          <w:rFonts w:ascii="Consolas" w:hAnsi="Consolas"/>
          <w:sz w:val="20"/>
        </w:rPr>
        <w:t>| sin(theta)   cos(theta)  0 |</w:t>
      </w:r>
    </w:p>
    <w:p>
      <w:r>
        <w:rPr>
          <w:rFonts w:ascii="Consolas" w:hAnsi="Consolas"/>
          <w:sz w:val="20"/>
        </w:rPr>
        <w:t>|    0             0       1 |</w:t>
      </w:r>
    </w:p>
    <w:p/>
    <w:p>
      <w:pPr>
        <w:pStyle w:val="Heading3"/>
      </w:pPr>
      <w:r>
        <w:t>Shear (combined)</w:t>
      </w:r>
    </w:p>
    <w:p>
      <w:r>
        <w:t>H(shx, shy)</w:t>
      </w:r>
    </w:p>
    <w:p/>
    <w:p>
      <w:r>
        <w:rPr>
          <w:rFonts w:ascii="Consolas" w:hAnsi="Consolas"/>
          <w:sz w:val="20"/>
        </w:rPr>
        <w:t>| 1   shx  0 |</w:t>
      </w:r>
    </w:p>
    <w:p>
      <w:r>
        <w:rPr>
          <w:rFonts w:ascii="Consolas" w:hAnsi="Consolas"/>
          <w:sz w:val="20"/>
        </w:rPr>
        <w:t>| shy  1   0 |</w:t>
      </w:r>
    </w:p>
    <w:p>
      <w:r>
        <w:rPr>
          <w:rFonts w:ascii="Consolas" w:hAnsi="Consolas"/>
          <w:sz w:val="20"/>
        </w:rPr>
        <w:t>| 0    0   1 |</w:t>
      </w:r>
    </w:p>
    <w:p/>
    <w:p>
      <w:pPr>
        <w:pStyle w:val="Heading3"/>
      </w:pPr>
      <w:r>
        <w:t>Reflection examples</w:t>
      </w:r>
    </w:p>
    <w:p>
      <w:r>
        <w:t>Ref_x:</w:t>
      </w:r>
    </w:p>
    <w:p>
      <w:r>
        <w:rPr>
          <w:rFonts w:ascii="Consolas" w:hAnsi="Consolas"/>
          <w:sz w:val="20"/>
        </w:rPr>
        <w:t>| 1  0   0 |</w:t>
      </w:r>
    </w:p>
    <w:p>
      <w:r>
        <w:rPr>
          <w:rFonts w:ascii="Consolas" w:hAnsi="Consolas"/>
          <w:sz w:val="20"/>
        </w:rPr>
        <w:t>| 0 -1   0 |</w:t>
      </w:r>
    </w:p>
    <w:p>
      <w:r>
        <w:rPr>
          <w:rFonts w:ascii="Consolas" w:hAnsi="Consolas"/>
          <w:sz w:val="20"/>
        </w:rPr>
        <w:t>| 0  0   1 |</w:t>
      </w:r>
    </w:p>
    <w:p/>
    <w:p>
      <w:r>
        <w:t>Ref_y:</w:t>
      </w:r>
    </w:p>
    <w:p>
      <w:r>
        <w:rPr>
          <w:rFonts w:ascii="Consolas" w:hAnsi="Consolas"/>
          <w:sz w:val="20"/>
        </w:rPr>
        <w:t>| -1 0   0 |</w:t>
      </w:r>
    </w:p>
    <w:p>
      <w:r>
        <w:rPr>
          <w:rFonts w:ascii="Consolas" w:hAnsi="Consolas"/>
          <w:sz w:val="20"/>
        </w:rPr>
        <w:t>|  0 1   0 |</w:t>
      </w:r>
    </w:p>
    <w:p>
      <w:r>
        <w:rPr>
          <w:rFonts w:ascii="Consolas" w:hAnsi="Consolas"/>
          <w:sz w:val="20"/>
        </w:rPr>
        <w:t>|  0 0   1 |</w:t>
      </w:r>
    </w:p>
    <w:p/>
    <w:p>
      <w:r>
        <w:t>Ref_origin:</w:t>
      </w:r>
    </w:p>
    <w:p>
      <w:r>
        <w:rPr>
          <w:rFonts w:ascii="Consolas" w:hAnsi="Consolas"/>
          <w:sz w:val="20"/>
        </w:rPr>
        <w:t>| -1  0  0 |</w:t>
      </w:r>
    </w:p>
    <w:p>
      <w:r>
        <w:rPr>
          <w:rFonts w:ascii="Consolas" w:hAnsi="Consolas"/>
          <w:sz w:val="20"/>
        </w:rPr>
        <w:t>|  0 -1  0 |</w:t>
      </w:r>
    </w:p>
    <w:p>
      <w:r>
        <w:rPr>
          <w:rFonts w:ascii="Consolas" w:hAnsi="Consolas"/>
          <w:sz w:val="20"/>
        </w:rPr>
        <w:t>|  0  0  1 |</w:t>
      </w:r>
    </w:p>
    <w:p/>
    <w:p>
      <w:r>
        <w:t>Ref_y_eq_x:</w:t>
      </w:r>
    </w:p>
    <w:p>
      <w:r>
        <w:rPr>
          <w:rFonts w:ascii="Consolas" w:hAnsi="Consolas"/>
          <w:sz w:val="20"/>
        </w:rPr>
        <w:t>| 0 1 0 |</w:t>
      </w:r>
    </w:p>
    <w:p>
      <w:r>
        <w:rPr>
          <w:rFonts w:ascii="Consolas" w:hAnsi="Consolas"/>
          <w:sz w:val="20"/>
        </w:rPr>
        <w:t>| 1 0 0 |</w:t>
      </w:r>
    </w:p>
    <w:p>
      <w:r>
        <w:rPr>
          <w:rFonts w:ascii="Consolas" w:hAnsi="Consolas"/>
          <w:sz w:val="20"/>
        </w:rPr>
        <w:t>| 0 0 1 |</w:t>
      </w:r>
    </w:p>
    <w:p/>
    <w:p>
      <w:r>
        <w:t>Ref_y_eq_neg_x:</w:t>
      </w:r>
    </w:p>
    <w:p>
      <w:r>
        <w:rPr>
          <w:rFonts w:ascii="Consolas" w:hAnsi="Consolas"/>
          <w:sz w:val="20"/>
        </w:rPr>
        <w:t>|  0 -1 0 |</w:t>
      </w:r>
    </w:p>
    <w:p>
      <w:r>
        <w:rPr>
          <w:rFonts w:ascii="Consolas" w:hAnsi="Consolas"/>
          <w:sz w:val="20"/>
        </w:rPr>
        <w:t>| -1  0 0 |</w:t>
      </w:r>
    </w:p>
    <w:p>
      <w:r>
        <w:rPr>
          <w:rFonts w:ascii="Consolas" w:hAnsi="Consolas"/>
          <w:sz w:val="20"/>
        </w:rPr>
        <w:t>|  0  0 1 |</w:t>
      </w:r>
    </w:p>
    <w:p/>
    <w:p>
      <w:pPr>
        <w:pStyle w:val="Heading2"/>
      </w:pPr>
      <w:r>
        <w:t>Order of Multiplication (Critical)</w:t>
      </w:r>
    </w:p>
    <w:p>
      <w:r>
        <w:t>Matrix multiplication is not commutative:</w:t>
      </w:r>
    </w:p>
    <w:p/>
    <w:p>
      <w:r>
        <w:t>A * B != B * A</w:t>
      </w:r>
    </w:p>
    <w:p/>
    <w:p>
      <w:r>
        <w:t>So order changes output.</w:t>
      </w:r>
    </w:p>
    <w:p/>
    <w:p>
      <w:r>
        <w:t>In 10_composing_transformations_.py, local order is:</w:t>
      </w:r>
    </w:p>
    <w:p>
      <w:pPr>
        <w:pStyle w:val="ListBullet"/>
      </w:pPr>
      <w:r>
        <w:t>Ref -&gt; Scale -&gt; Shear -&gt; Rotate</w:t>
      </w:r>
    </w:p>
    <w:p/>
    <w:p>
      <w:r>
        <w:t>With column vectors, this is implemented as:</w:t>
      </w:r>
    </w:p>
    <w:p/>
    <w:p>
      <w:r>
        <w:t>M_local = R * H * S * Ref</w:t>
      </w:r>
    </w:p>
    <w:p/>
    <w:p>
      <w:r>
        <w:t>Then wrapped around pivot and world translation:</w:t>
      </w:r>
    </w:p>
    <w:p/>
    <w:p>
      <w:r>
        <w:t>M_total = T(tx, ty) * T(px, py) * M_local * T(-px, -py)</w:t>
      </w:r>
    </w:p>
    <w:p/>
    <w:p>
      <w:pPr>
        <w:pStyle w:val="Heading2"/>
      </w:pPr>
      <w:r>
        <w:t>Worked Numeric Example</w:t>
      </w:r>
    </w:p>
    <w:p>
      <w:r>
        <w:t>Let:</w:t>
      </w:r>
    </w:p>
    <w:p>
      <w:pPr>
        <w:pStyle w:val="ListBullet"/>
      </w:pPr>
      <w:r>
        <w:t>P = (4, 1)</w:t>
      </w:r>
    </w:p>
    <w:p>
      <w:pPr>
        <w:pStyle w:val="ListBullet"/>
      </w:pPr>
      <w:r>
        <w:t>pivot p = (2, 2)</w:t>
      </w:r>
    </w:p>
    <w:p>
      <w:pPr>
        <w:pStyle w:val="ListBullet"/>
      </w:pPr>
      <w:r>
        <w:t>theta = 90 deg</w:t>
      </w:r>
    </w:p>
    <w:p>
      <w:pPr>
        <w:pStyle w:val="ListBullet"/>
      </w:pPr>
      <w:r>
        <w:t>sx = 1, sy = 1</w:t>
      </w:r>
    </w:p>
    <w:p>
      <w:pPr>
        <w:pStyle w:val="ListBullet"/>
      </w:pPr>
      <w:r>
        <w:t>shx = 0, shy = 0</w:t>
      </w:r>
    </w:p>
    <w:p>
      <w:pPr>
        <w:pStyle w:val="ListBullet"/>
      </w:pPr>
      <w:r>
        <w:t>reflection = none</w:t>
      </w:r>
    </w:p>
    <w:p>
      <w:pPr>
        <w:pStyle w:val="ListBullet"/>
      </w:pPr>
      <w:r>
        <w:t>tx = 3, ty = -1</w:t>
      </w:r>
    </w:p>
    <w:p/>
    <w:p>
      <w:r>
        <w:t>Because scale/shear/reflection are identity here, local matrix is only rotation.</w:t>
      </w:r>
    </w:p>
    <w:p/>
    <w:p>
      <w:r>
        <w:t>Step 1: move to origin relative to pivot</w:t>
      </w:r>
    </w:p>
    <w:p>
      <w:pPr>
        <w:pStyle w:val="ListBullet"/>
      </w:pPr>
      <w:r>
        <w:t>P_local = (4-2, 1-2) = (2, -1)</w:t>
      </w:r>
    </w:p>
    <w:p/>
    <w:p>
      <w:r>
        <w:t>Step 2: rotate 90 deg around origin</w:t>
      </w:r>
    </w:p>
    <w:p>
      <w:pPr>
        <w:pStyle w:val="ListBullet"/>
      </w:pPr>
      <w:r>
        <w:t>(x, y) -&gt; (-y, x)</w:t>
      </w:r>
    </w:p>
    <w:p>
      <w:pPr>
        <w:pStyle w:val="ListBullet"/>
      </w:pPr>
      <w:r>
        <w:t>P_rot = (1, 2)</w:t>
      </w:r>
    </w:p>
    <w:p/>
    <w:p>
      <w:r>
        <w:t>Step 3: move back from pivot</w:t>
      </w:r>
    </w:p>
    <w:p>
      <w:pPr>
        <w:pStyle w:val="ListBullet"/>
      </w:pPr>
      <w:r>
        <w:t>P_back = (1+2, 2+2) = (3, 4)</w:t>
      </w:r>
    </w:p>
    <w:p/>
    <w:p>
      <w:r>
        <w:t>Step 4: world translation</w:t>
      </w:r>
    </w:p>
    <w:p>
      <w:pPr>
        <w:pStyle w:val="ListBullet"/>
      </w:pPr>
      <w:r>
        <w:t>P' = (3+3, 4-1) = (6, 3)</w:t>
      </w:r>
    </w:p>
    <w:p/>
    <w:p>
      <w:r>
        <w:t>Final result: (6, 3)</w:t>
      </w:r>
    </w:p>
    <w:p/>
    <w:p>
      <w:pPr>
        <w:pStyle w:val="Heading2"/>
      </w:pPr>
      <w:r>
        <w:t>Cartesian Plane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osition_cartesi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Figure: Composed transformations graph on Cartesian plane</w:t>
      </w:r>
    </w:p>
    <w:p/>
    <w:p>
      <w:r>
        <w:t>Figure description: composed output around non-origin pivot using local transform chain and final world translation.</w:t>
      </w:r>
    </w:p>
    <w:p/>
    <w:p>
      <w:pPr>
        <w:pStyle w:val="Heading2"/>
      </w:pPr>
      <w:r>
        <w:t>Practical Interpretation</w:t>
      </w:r>
    </w:p>
    <w:p>
      <w:pPr>
        <w:pStyle w:val="ListBullet"/>
      </w:pPr>
      <w:r>
        <w:t>T(-pivot): build local object space around pivot.</w:t>
      </w:r>
    </w:p>
    <w:p>
      <w:pPr>
        <w:pStyle w:val="ListBullet"/>
      </w:pPr>
      <w:r>
        <w:t>M_local: shape-changing operations in local space.</w:t>
      </w:r>
    </w:p>
    <w:p>
      <w:pPr>
        <w:pStyle w:val="ListBullet"/>
      </w:pPr>
      <w:r>
        <w:t>T(+pivot): return to world-relative position.</w:t>
      </w:r>
    </w:p>
    <w:p>
      <w:pPr>
        <w:pStyle w:val="ListBullet"/>
      </w:pPr>
      <w:r>
        <w:t>T(tx, ty): place final transformed object.</w:t>
      </w:r>
    </w:p>
    <w:p/>
    <w:p>
      <w:pPr>
        <w:pStyle w:val="Heading2"/>
      </w:pPr>
      <w:r>
        <w:t>Common Mistakes</w:t>
      </w:r>
    </w:p>
    <w:p>
      <w:pPr>
        <w:pStyle w:val="ListBullet"/>
      </w:pPr>
      <w:r>
        <w:t>Applying transforms in intended verbal order but wrong matrix order.</w:t>
      </w:r>
    </w:p>
    <w:p>
      <w:pPr>
        <w:pStyle w:val="ListBullet"/>
      </w:pPr>
      <w:r>
        <w:t>Forgetting to convert to pivot-local coordinates.</w:t>
      </w:r>
    </w:p>
    <w:p>
      <w:pPr>
        <w:pStyle w:val="ListBullet"/>
      </w:pPr>
      <w:r>
        <w:t>Mixing row-vector and column-vector conventions.</w:t>
      </w:r>
    </w:p>
    <w:p>
      <w:pPr>
        <w:pStyle w:val="ListBullet"/>
      </w:pPr>
      <w:r>
        <w:t>Using degrees in trig functions without radians conversion.</w:t>
      </w:r>
    </w:p>
    <w:p/>
    <w:p>
      <w:pPr>
        <w:pStyle w:val="Heading2"/>
      </w:pPr>
      <w:r>
        <w:t>Validation Checklist</w:t>
      </w:r>
    </w:p>
    <w:p>
      <w:pPr>
        <w:pStyle w:val="ListNumber"/>
      </w:pPr>
      <w:r>
        <w:t>Set all transforms identity and verify M_total is identity.</w:t>
      </w:r>
    </w:p>
    <w:p>
      <w:pPr>
        <w:pStyle w:val="ListNumber"/>
      </w:pPr>
      <w:r>
        <w:t>Change only tx, ty and verify pure translation.</w:t>
      </w:r>
    </w:p>
    <w:p>
      <w:pPr>
        <w:pStyle w:val="ListNumber"/>
      </w:pPr>
      <w:r>
        <w:t>Change only angle and verify pivot stays fixed.</w:t>
      </w:r>
    </w:p>
    <w:p>
      <w:pPr>
        <w:pStyle w:val="ListNumber"/>
      </w:pPr>
      <w:r>
        <w:t>Turn on reflection and verify mirror behavior before other effects.</w:t>
      </w:r>
    </w:p>
    <w:p>
      <w:pPr>
        <w:pStyle w:val="ListNumber"/>
      </w:pPr>
      <w:r>
        <w:t>Set shx/shy and verify slant appears as expected.</w:t>
      </w:r>
    </w:p>
    <w:p/>
    <w:p>
      <w:pPr>
        <w:pStyle w:val="Heading2"/>
      </w:pPr>
      <w:r>
        <w:t>Suggested Exercises</w:t>
      </w:r>
    </w:p>
    <w:p>
      <w:pPr>
        <w:pStyle w:val="ListNumber"/>
      </w:pPr>
      <w:r>
        <w:t>Swap local order to S * R and compare with R * S.</w:t>
      </w:r>
    </w:p>
    <w:p>
      <w:pPr>
        <w:pStyle w:val="ListNumber"/>
      </w:pPr>
      <w:r>
        <w:t>Add a UI key to toggle order and observe geometric differences.</w:t>
      </w:r>
    </w:p>
    <w:p>
      <w:pPr>
        <w:pStyle w:val="ListNumber"/>
      </w:pPr>
      <w:r>
        <w:t>Reproduce one transformed vertex by manual calculation and compare with HUD.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2D Transformations - Combined Note 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
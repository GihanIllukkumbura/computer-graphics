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A3F5" w14:textId="091D692D" w:rsidR="009C0104" w:rsidRDefault="00000000">
      <w:pPr>
        <w:pStyle w:val="Heading1"/>
      </w:pPr>
      <w:r>
        <w:t xml:space="preserve">Composing Transformations in 2D </w:t>
      </w:r>
    </w:p>
    <w:p w14:paraId="297B9977" w14:textId="77777777" w:rsidR="009C0104" w:rsidRDefault="009C0104"/>
    <w:p w14:paraId="05BB2B32" w14:textId="77777777" w:rsidR="009C0104" w:rsidRDefault="00000000">
      <w:pPr>
        <w:pStyle w:val="Heading2"/>
      </w:pPr>
      <w:r>
        <w:t>Relevant Files</w:t>
      </w:r>
    </w:p>
    <w:p w14:paraId="7874E325" w14:textId="77777777" w:rsidR="009C0104" w:rsidRDefault="00000000">
      <w:pPr>
        <w:pStyle w:val="ListBullet"/>
      </w:pPr>
      <w:r>
        <w:t>Composition GUI: tutorials/lineDrawing/10_composing_transformations_.py</w:t>
      </w:r>
    </w:p>
    <w:p w14:paraId="373AF54F" w14:textId="77777777" w:rsidR="009C0104" w:rsidRDefault="00000000">
      <w:pPr>
        <w:pStyle w:val="ListBullet"/>
      </w:pPr>
      <w:r>
        <w:t>Translation GUI: tutorials/lineDrawing/05_2d_translation.py</w:t>
      </w:r>
    </w:p>
    <w:p w14:paraId="6BE19CB5" w14:textId="77777777" w:rsidR="009C0104" w:rsidRDefault="00000000">
      <w:pPr>
        <w:pStyle w:val="ListBullet"/>
      </w:pPr>
      <w:r>
        <w:t>Scaling GUI: tutorials/lineDrawing/06_2d_scaling.py</w:t>
      </w:r>
    </w:p>
    <w:p w14:paraId="4945B0C2" w14:textId="77777777" w:rsidR="009C0104" w:rsidRDefault="00000000">
      <w:pPr>
        <w:pStyle w:val="ListBullet"/>
      </w:pPr>
      <w:r>
        <w:t>Rotation GUI: tutorials/lineDrawing/07_2d_rotation.py</w:t>
      </w:r>
    </w:p>
    <w:p w14:paraId="119AD6A0" w14:textId="77777777" w:rsidR="009C0104" w:rsidRDefault="00000000">
      <w:pPr>
        <w:pStyle w:val="ListBullet"/>
      </w:pPr>
      <w:r>
        <w:t>Reflection GUI: tutorials/lineDrawing/08_2d_reflection.py</w:t>
      </w:r>
    </w:p>
    <w:p w14:paraId="7C286AEC" w14:textId="77777777" w:rsidR="009C0104" w:rsidRDefault="00000000">
      <w:pPr>
        <w:pStyle w:val="ListBullet"/>
      </w:pPr>
      <w:r>
        <w:t>Shearing GUI: tutorials/lineDrawing/09_2d_shearing.py</w:t>
      </w:r>
    </w:p>
    <w:p w14:paraId="359AE5C8" w14:textId="77777777" w:rsidR="009C0104" w:rsidRDefault="009C0104"/>
    <w:p w14:paraId="126E01DA" w14:textId="77777777" w:rsidR="009C0104" w:rsidRDefault="00000000">
      <w:pPr>
        <w:pStyle w:val="Heading2"/>
      </w:pPr>
      <w:r>
        <w:t>Why Composition Matters</w:t>
      </w:r>
    </w:p>
    <w:p w14:paraId="2149B3A8" w14:textId="77777777" w:rsidR="009C0104" w:rsidRDefault="00000000">
      <w:r>
        <w:t>In real graphics tasks, we rarely apply only one transform.</w:t>
      </w:r>
    </w:p>
    <w:p w14:paraId="237DF4FF" w14:textId="77777777" w:rsidR="009C0104" w:rsidRDefault="00000000">
      <w:r>
        <w:t>We usually need chains like:</w:t>
      </w:r>
    </w:p>
    <w:p w14:paraId="322CA09F" w14:textId="77777777" w:rsidR="009C0104" w:rsidRDefault="00000000">
      <w:pPr>
        <w:pStyle w:val="ListBullet"/>
      </w:pPr>
      <w:r>
        <w:t>reflect, then scale</w:t>
      </w:r>
    </w:p>
    <w:p w14:paraId="751AC043" w14:textId="77777777" w:rsidR="009C0104" w:rsidRDefault="00000000">
      <w:pPr>
        <w:pStyle w:val="ListBullet"/>
      </w:pPr>
      <w:r>
        <w:t>shear, then rotate</w:t>
      </w:r>
    </w:p>
    <w:p w14:paraId="1E4EB5A4" w14:textId="77777777" w:rsidR="009C0104" w:rsidRDefault="00000000">
      <w:pPr>
        <w:pStyle w:val="ListBullet"/>
      </w:pPr>
      <w:r>
        <w:t>transform around an arbitrary pivot (not origin)</w:t>
      </w:r>
    </w:p>
    <w:p w14:paraId="4C9B0C40" w14:textId="77777777" w:rsidR="009C0104" w:rsidRDefault="00000000">
      <w:pPr>
        <w:pStyle w:val="ListBullet"/>
      </w:pPr>
      <w:r>
        <w:t>then place object in world space</w:t>
      </w:r>
    </w:p>
    <w:p w14:paraId="7331CB83" w14:textId="77777777" w:rsidR="009C0104" w:rsidRDefault="009C0104"/>
    <w:p w14:paraId="58595FBE" w14:textId="77777777" w:rsidR="009C0104" w:rsidRDefault="00000000">
      <w:r>
        <w:t>Matrix composition lets us do this as one matrix multiply per point:</w:t>
      </w:r>
    </w:p>
    <w:p w14:paraId="77BADF4D" w14:textId="77777777" w:rsidR="009C0104" w:rsidRDefault="009C0104"/>
    <w:p w14:paraId="571580A9" w14:textId="77777777" w:rsidR="009C0104" w:rsidRDefault="00000000">
      <w:r>
        <w:t>P' = M_total * P</w:t>
      </w:r>
    </w:p>
    <w:p w14:paraId="6EF5BE9D" w14:textId="77777777" w:rsidR="009C0104" w:rsidRDefault="009C0104"/>
    <w:p w14:paraId="649E8A77" w14:textId="77777777" w:rsidR="009C0104" w:rsidRDefault="00000000">
      <w:pPr>
        <w:pStyle w:val="Heading2"/>
      </w:pPr>
      <w:r>
        <w:t>Core Non-Origin Rule</w:t>
      </w:r>
    </w:p>
    <w:p w14:paraId="3132D3C5" w14:textId="77777777" w:rsidR="009C0104" w:rsidRDefault="00000000">
      <w:r>
        <w:t>For any local transform M_local around pivot p = (px, py):</w:t>
      </w:r>
    </w:p>
    <w:p w14:paraId="05F2EC8F" w14:textId="77777777" w:rsidR="009C0104" w:rsidRDefault="009C0104"/>
    <w:p w14:paraId="5369E212" w14:textId="77777777" w:rsidR="009C0104" w:rsidRDefault="00000000">
      <w:r>
        <w:t>M_around_pivot = T(px, py) * M_local * T(-px, -py)</w:t>
      </w:r>
    </w:p>
    <w:p w14:paraId="2012A841" w14:textId="77777777" w:rsidR="009C0104" w:rsidRDefault="009C0104"/>
    <w:p w14:paraId="06CD85AE" w14:textId="77777777" w:rsidR="009C0104" w:rsidRDefault="00000000">
      <w:r>
        <w:t>This is the exact "move to origin -&gt; transform -&gt; move back" rule.</w:t>
      </w:r>
    </w:p>
    <w:p w14:paraId="158E234E" w14:textId="77777777" w:rsidR="009C0104" w:rsidRDefault="009C0104"/>
    <w:p w14:paraId="08ED1891" w14:textId="77777777" w:rsidR="009C0104" w:rsidRDefault="00000000">
      <w:r>
        <w:t>If we also want final world translation (tx, ty):</w:t>
      </w:r>
    </w:p>
    <w:p w14:paraId="0AD4331E" w14:textId="77777777" w:rsidR="009C0104" w:rsidRDefault="009C0104"/>
    <w:p w14:paraId="09B9C178" w14:textId="77777777" w:rsidR="009C0104" w:rsidRDefault="00000000">
      <w:r>
        <w:t>M_total = T(tx, ty) * T(px, py) * M_local * T(-px, -py)</w:t>
      </w:r>
    </w:p>
    <w:p w14:paraId="363FDB95" w14:textId="77777777" w:rsidR="009C0104" w:rsidRDefault="009C0104"/>
    <w:p w14:paraId="4AD7A571" w14:textId="77777777" w:rsidR="009C0104" w:rsidRDefault="00000000">
      <w:pPr>
        <w:pStyle w:val="Heading2"/>
      </w:pPr>
      <w:r>
        <w:t>Exact Building Matrices</w:t>
      </w:r>
    </w:p>
    <w:p w14:paraId="4DF2B060" w14:textId="77777777" w:rsidR="009C0104" w:rsidRDefault="009C0104"/>
    <w:p w14:paraId="726521EC" w14:textId="77777777" w:rsidR="009C0104" w:rsidRDefault="00000000">
      <w:pPr>
        <w:pStyle w:val="Heading3"/>
      </w:pPr>
      <w:r>
        <w:t>Translation</w:t>
      </w:r>
    </w:p>
    <w:p w14:paraId="2CD34CC7" w14:textId="77777777" w:rsidR="009C0104" w:rsidRDefault="00000000">
      <w:r>
        <w:t>T(tx, ty)</w:t>
      </w:r>
    </w:p>
    <w:p w14:paraId="41353374" w14:textId="77777777" w:rsidR="009C0104" w:rsidRDefault="009C0104"/>
    <w:p w14:paraId="3103B5B8" w14:textId="77777777" w:rsidR="009C0104" w:rsidRDefault="00000000">
      <w:r>
        <w:rPr>
          <w:rFonts w:ascii="Consolas" w:hAnsi="Consolas"/>
          <w:sz w:val="20"/>
        </w:rPr>
        <w:t>| 1  0  tx |</w:t>
      </w:r>
    </w:p>
    <w:p w14:paraId="765F1FBE" w14:textId="77777777" w:rsidR="009C0104" w:rsidRDefault="00000000">
      <w:r>
        <w:rPr>
          <w:rFonts w:ascii="Consolas" w:hAnsi="Consolas"/>
          <w:sz w:val="20"/>
        </w:rPr>
        <w:t>| 0  1  ty |</w:t>
      </w:r>
    </w:p>
    <w:p w14:paraId="3A51BC4D" w14:textId="77777777" w:rsidR="009C0104" w:rsidRDefault="00000000">
      <w:r>
        <w:rPr>
          <w:rFonts w:ascii="Consolas" w:hAnsi="Consolas"/>
          <w:sz w:val="20"/>
        </w:rPr>
        <w:t>| 0  0   1 |</w:t>
      </w:r>
    </w:p>
    <w:p w14:paraId="6CB1AE9C" w14:textId="77777777" w:rsidR="009C0104" w:rsidRDefault="009C0104"/>
    <w:p w14:paraId="7784924D" w14:textId="77777777" w:rsidR="009C0104" w:rsidRDefault="00000000">
      <w:pPr>
        <w:pStyle w:val="Heading3"/>
      </w:pPr>
      <w:r>
        <w:t>Scaling</w:t>
      </w:r>
    </w:p>
    <w:p w14:paraId="33ED8916" w14:textId="77777777" w:rsidR="009C0104" w:rsidRDefault="00000000">
      <w:r>
        <w:t>S(sx, sy)</w:t>
      </w:r>
    </w:p>
    <w:p w14:paraId="3AB0E73C" w14:textId="77777777" w:rsidR="009C0104" w:rsidRDefault="009C0104"/>
    <w:p w14:paraId="2FA3C542" w14:textId="77777777" w:rsidR="009C0104" w:rsidRDefault="00000000">
      <w:r>
        <w:rPr>
          <w:rFonts w:ascii="Consolas" w:hAnsi="Consolas"/>
          <w:sz w:val="20"/>
        </w:rPr>
        <w:t>| sx  0   0 |</w:t>
      </w:r>
    </w:p>
    <w:p w14:paraId="38D3545C" w14:textId="77777777" w:rsidR="009C0104" w:rsidRDefault="00000000">
      <w:r>
        <w:rPr>
          <w:rFonts w:ascii="Consolas" w:hAnsi="Consolas"/>
          <w:sz w:val="20"/>
        </w:rPr>
        <w:t>| 0   sy  0 |</w:t>
      </w:r>
    </w:p>
    <w:p w14:paraId="1E583008" w14:textId="77777777" w:rsidR="009C0104" w:rsidRDefault="00000000">
      <w:r>
        <w:rPr>
          <w:rFonts w:ascii="Consolas" w:hAnsi="Consolas"/>
          <w:sz w:val="20"/>
        </w:rPr>
        <w:t>| 0   0   1 |</w:t>
      </w:r>
    </w:p>
    <w:p w14:paraId="383757E2" w14:textId="77777777" w:rsidR="009C0104" w:rsidRDefault="009C0104"/>
    <w:p w14:paraId="3E333CB0" w14:textId="77777777" w:rsidR="009C0104" w:rsidRDefault="00000000">
      <w:pPr>
        <w:pStyle w:val="Heading3"/>
      </w:pPr>
      <w:r>
        <w:t>Rotation</w:t>
      </w:r>
    </w:p>
    <w:p w14:paraId="4EABFFA2" w14:textId="77777777" w:rsidR="009C0104" w:rsidRDefault="00000000">
      <w:r>
        <w:t>R(theta)</w:t>
      </w:r>
    </w:p>
    <w:p w14:paraId="377ABF92" w14:textId="77777777" w:rsidR="009C0104" w:rsidRDefault="009C0104"/>
    <w:p w14:paraId="7B141615" w14:textId="77777777" w:rsidR="009C0104" w:rsidRDefault="00000000">
      <w:r>
        <w:rPr>
          <w:rFonts w:ascii="Consolas" w:hAnsi="Consolas"/>
          <w:sz w:val="20"/>
        </w:rPr>
        <w:t>| cos(theta)  -sin(theta)  0 |</w:t>
      </w:r>
    </w:p>
    <w:p w14:paraId="4CA01FDC" w14:textId="77777777" w:rsidR="009C0104" w:rsidRDefault="00000000">
      <w:r>
        <w:rPr>
          <w:rFonts w:ascii="Consolas" w:hAnsi="Consolas"/>
          <w:sz w:val="20"/>
        </w:rPr>
        <w:t>| sin(theta)   cos(theta)  0 |</w:t>
      </w:r>
    </w:p>
    <w:p w14:paraId="35F31B0E" w14:textId="77777777" w:rsidR="009C0104" w:rsidRDefault="00000000">
      <w:r>
        <w:rPr>
          <w:rFonts w:ascii="Consolas" w:hAnsi="Consolas"/>
          <w:sz w:val="20"/>
        </w:rPr>
        <w:t>|    0             0       1 |</w:t>
      </w:r>
    </w:p>
    <w:p w14:paraId="4A61C3A6" w14:textId="77777777" w:rsidR="009C0104" w:rsidRDefault="009C0104"/>
    <w:p w14:paraId="239B8FCC" w14:textId="77777777" w:rsidR="009C0104" w:rsidRDefault="00000000">
      <w:pPr>
        <w:pStyle w:val="Heading3"/>
      </w:pPr>
      <w:r>
        <w:t>Shear (combined)</w:t>
      </w:r>
    </w:p>
    <w:p w14:paraId="21E84C71" w14:textId="77777777" w:rsidR="009C0104" w:rsidRDefault="00000000">
      <w:r>
        <w:t>H(shx, shy)</w:t>
      </w:r>
    </w:p>
    <w:p w14:paraId="67C961E4" w14:textId="77777777" w:rsidR="009C0104" w:rsidRDefault="009C0104"/>
    <w:p w14:paraId="33BD55AD" w14:textId="77777777" w:rsidR="009C0104" w:rsidRDefault="00000000">
      <w:r>
        <w:rPr>
          <w:rFonts w:ascii="Consolas" w:hAnsi="Consolas"/>
          <w:sz w:val="20"/>
        </w:rPr>
        <w:t>| 1   shx  0 |</w:t>
      </w:r>
    </w:p>
    <w:p w14:paraId="018C8C44" w14:textId="77777777" w:rsidR="009C0104" w:rsidRDefault="00000000">
      <w:r>
        <w:rPr>
          <w:rFonts w:ascii="Consolas" w:hAnsi="Consolas"/>
          <w:sz w:val="20"/>
        </w:rPr>
        <w:t>| shy  1   0 |</w:t>
      </w:r>
    </w:p>
    <w:p w14:paraId="07EDCBF2" w14:textId="77777777" w:rsidR="009C0104" w:rsidRDefault="00000000">
      <w:r>
        <w:rPr>
          <w:rFonts w:ascii="Consolas" w:hAnsi="Consolas"/>
          <w:sz w:val="20"/>
        </w:rPr>
        <w:t>| 0    0   1 |</w:t>
      </w:r>
    </w:p>
    <w:p w14:paraId="48B5C214" w14:textId="77777777" w:rsidR="009C0104" w:rsidRDefault="009C0104"/>
    <w:p w14:paraId="7FE36353" w14:textId="77777777" w:rsidR="009C0104" w:rsidRDefault="00000000">
      <w:pPr>
        <w:pStyle w:val="Heading3"/>
      </w:pPr>
      <w:r>
        <w:t>Reflection examples</w:t>
      </w:r>
    </w:p>
    <w:p w14:paraId="51665871" w14:textId="77777777" w:rsidR="009C0104" w:rsidRDefault="00000000">
      <w:r>
        <w:t>Ref_x:</w:t>
      </w:r>
    </w:p>
    <w:p w14:paraId="5E5BD977" w14:textId="77777777" w:rsidR="009C0104" w:rsidRDefault="00000000">
      <w:r>
        <w:rPr>
          <w:rFonts w:ascii="Consolas" w:hAnsi="Consolas"/>
          <w:sz w:val="20"/>
        </w:rPr>
        <w:t>| 1  0   0 |</w:t>
      </w:r>
    </w:p>
    <w:p w14:paraId="04B29216" w14:textId="77777777" w:rsidR="009C0104" w:rsidRDefault="00000000">
      <w:r>
        <w:rPr>
          <w:rFonts w:ascii="Consolas" w:hAnsi="Consolas"/>
          <w:sz w:val="20"/>
        </w:rPr>
        <w:t>| 0 -1   0 |</w:t>
      </w:r>
    </w:p>
    <w:p w14:paraId="519B0007" w14:textId="77777777" w:rsidR="009C0104" w:rsidRDefault="00000000">
      <w:r>
        <w:rPr>
          <w:rFonts w:ascii="Consolas" w:hAnsi="Consolas"/>
          <w:sz w:val="20"/>
        </w:rPr>
        <w:t>| 0  0   1 |</w:t>
      </w:r>
    </w:p>
    <w:p w14:paraId="425CE290" w14:textId="77777777" w:rsidR="009C0104" w:rsidRDefault="009C0104"/>
    <w:p w14:paraId="006C75E0" w14:textId="77777777" w:rsidR="009C0104" w:rsidRDefault="00000000">
      <w:r>
        <w:t>Ref_y:</w:t>
      </w:r>
    </w:p>
    <w:p w14:paraId="5BF2B165" w14:textId="77777777" w:rsidR="009C0104" w:rsidRDefault="00000000">
      <w:r>
        <w:rPr>
          <w:rFonts w:ascii="Consolas" w:hAnsi="Consolas"/>
          <w:sz w:val="20"/>
        </w:rPr>
        <w:t>| -1 0   0 |</w:t>
      </w:r>
    </w:p>
    <w:p w14:paraId="088C512E" w14:textId="77777777" w:rsidR="009C0104" w:rsidRDefault="00000000">
      <w:r>
        <w:rPr>
          <w:rFonts w:ascii="Consolas" w:hAnsi="Consolas"/>
          <w:sz w:val="20"/>
        </w:rPr>
        <w:t>|  0 1   0 |</w:t>
      </w:r>
    </w:p>
    <w:p w14:paraId="0A12F65B" w14:textId="77777777" w:rsidR="009C0104" w:rsidRDefault="00000000">
      <w:r>
        <w:rPr>
          <w:rFonts w:ascii="Consolas" w:hAnsi="Consolas"/>
          <w:sz w:val="20"/>
        </w:rPr>
        <w:t>|  0 0   1 |</w:t>
      </w:r>
    </w:p>
    <w:p w14:paraId="1481ADB8" w14:textId="77777777" w:rsidR="009C0104" w:rsidRDefault="009C0104"/>
    <w:p w14:paraId="4DF22936" w14:textId="77777777" w:rsidR="009C0104" w:rsidRDefault="00000000">
      <w:r>
        <w:t>Ref_origin:</w:t>
      </w:r>
    </w:p>
    <w:p w14:paraId="5E23CD63" w14:textId="77777777" w:rsidR="009C0104" w:rsidRDefault="00000000">
      <w:r>
        <w:rPr>
          <w:rFonts w:ascii="Consolas" w:hAnsi="Consolas"/>
          <w:sz w:val="20"/>
        </w:rPr>
        <w:t>| -1  0  0 |</w:t>
      </w:r>
    </w:p>
    <w:p w14:paraId="1E8B47D4" w14:textId="77777777" w:rsidR="009C0104" w:rsidRDefault="00000000">
      <w:r>
        <w:rPr>
          <w:rFonts w:ascii="Consolas" w:hAnsi="Consolas"/>
          <w:sz w:val="20"/>
        </w:rPr>
        <w:t>|  0 -1  0 |</w:t>
      </w:r>
    </w:p>
    <w:p w14:paraId="604F42F7" w14:textId="77777777" w:rsidR="009C0104" w:rsidRDefault="00000000">
      <w:r>
        <w:rPr>
          <w:rFonts w:ascii="Consolas" w:hAnsi="Consolas"/>
          <w:sz w:val="20"/>
        </w:rPr>
        <w:t>|  0  0  1 |</w:t>
      </w:r>
    </w:p>
    <w:p w14:paraId="5BC8EB59" w14:textId="77777777" w:rsidR="009C0104" w:rsidRDefault="009C0104"/>
    <w:p w14:paraId="45F9AB92" w14:textId="77777777" w:rsidR="009C0104" w:rsidRDefault="00000000">
      <w:r>
        <w:t>Ref_y_eq_x:</w:t>
      </w:r>
    </w:p>
    <w:p w14:paraId="1637CBA5" w14:textId="77777777" w:rsidR="009C0104" w:rsidRDefault="00000000">
      <w:r>
        <w:rPr>
          <w:rFonts w:ascii="Consolas" w:hAnsi="Consolas"/>
          <w:sz w:val="20"/>
        </w:rPr>
        <w:t>| 0 1 0 |</w:t>
      </w:r>
    </w:p>
    <w:p w14:paraId="758C36FB" w14:textId="77777777" w:rsidR="009C0104" w:rsidRDefault="00000000">
      <w:r>
        <w:rPr>
          <w:rFonts w:ascii="Consolas" w:hAnsi="Consolas"/>
          <w:sz w:val="20"/>
        </w:rPr>
        <w:t>| 1 0 0 |</w:t>
      </w:r>
    </w:p>
    <w:p w14:paraId="1F26244F" w14:textId="77777777" w:rsidR="009C0104" w:rsidRDefault="00000000">
      <w:r>
        <w:rPr>
          <w:rFonts w:ascii="Consolas" w:hAnsi="Consolas"/>
          <w:sz w:val="20"/>
        </w:rPr>
        <w:lastRenderedPageBreak/>
        <w:t>| 0 0 1 |</w:t>
      </w:r>
    </w:p>
    <w:p w14:paraId="154BBE8C" w14:textId="77777777" w:rsidR="009C0104" w:rsidRDefault="009C0104"/>
    <w:p w14:paraId="15D9BE27" w14:textId="77777777" w:rsidR="009C0104" w:rsidRDefault="00000000">
      <w:r>
        <w:t>Ref_y_eq_neg_x:</w:t>
      </w:r>
    </w:p>
    <w:p w14:paraId="5D60A7F9" w14:textId="77777777" w:rsidR="009C0104" w:rsidRDefault="00000000">
      <w:r>
        <w:rPr>
          <w:rFonts w:ascii="Consolas" w:hAnsi="Consolas"/>
          <w:sz w:val="20"/>
        </w:rPr>
        <w:t>|  0 -1 0 |</w:t>
      </w:r>
    </w:p>
    <w:p w14:paraId="6018D213" w14:textId="77777777" w:rsidR="009C0104" w:rsidRDefault="00000000">
      <w:r>
        <w:rPr>
          <w:rFonts w:ascii="Consolas" w:hAnsi="Consolas"/>
          <w:sz w:val="20"/>
        </w:rPr>
        <w:t>| -1  0 0 |</w:t>
      </w:r>
    </w:p>
    <w:p w14:paraId="333FFBD8" w14:textId="77777777" w:rsidR="009C0104" w:rsidRDefault="00000000">
      <w:r>
        <w:rPr>
          <w:rFonts w:ascii="Consolas" w:hAnsi="Consolas"/>
          <w:sz w:val="20"/>
        </w:rPr>
        <w:t>|  0  0 1 |</w:t>
      </w:r>
    </w:p>
    <w:p w14:paraId="38AD583F" w14:textId="77777777" w:rsidR="009C0104" w:rsidRDefault="009C0104"/>
    <w:p w14:paraId="6D1F4D5D" w14:textId="77777777" w:rsidR="009C0104" w:rsidRDefault="00000000">
      <w:pPr>
        <w:pStyle w:val="Heading2"/>
      </w:pPr>
      <w:r>
        <w:t>Order of Multiplication (Critical)</w:t>
      </w:r>
    </w:p>
    <w:p w14:paraId="64E7D8E0" w14:textId="77777777" w:rsidR="009C0104" w:rsidRDefault="00000000">
      <w:r>
        <w:t>Matrix multiplication is not commutative:</w:t>
      </w:r>
    </w:p>
    <w:p w14:paraId="2D77FF63" w14:textId="77777777" w:rsidR="009C0104" w:rsidRDefault="009C0104"/>
    <w:p w14:paraId="6F8D5606" w14:textId="77777777" w:rsidR="009C0104" w:rsidRDefault="00000000">
      <w:r>
        <w:t>A * B != B * A</w:t>
      </w:r>
    </w:p>
    <w:p w14:paraId="1C2A14F3" w14:textId="77777777" w:rsidR="009C0104" w:rsidRDefault="009C0104"/>
    <w:p w14:paraId="15726FFE" w14:textId="77777777" w:rsidR="009C0104" w:rsidRDefault="00000000">
      <w:r>
        <w:t>So order changes output.</w:t>
      </w:r>
    </w:p>
    <w:p w14:paraId="623F2236" w14:textId="77777777" w:rsidR="009C0104" w:rsidRDefault="009C0104"/>
    <w:p w14:paraId="2B1061A3" w14:textId="77777777" w:rsidR="009C0104" w:rsidRDefault="00000000">
      <w:r>
        <w:t>In 10_composing_transformations_.py, local order is:</w:t>
      </w:r>
    </w:p>
    <w:p w14:paraId="2E7E72E6" w14:textId="77777777" w:rsidR="009C0104" w:rsidRDefault="00000000">
      <w:pPr>
        <w:pStyle w:val="ListBullet"/>
      </w:pPr>
      <w:r>
        <w:t>Ref -&gt; Scale -&gt; Shear -&gt; Rotate</w:t>
      </w:r>
    </w:p>
    <w:p w14:paraId="440A9C60" w14:textId="77777777" w:rsidR="009C0104" w:rsidRDefault="009C0104"/>
    <w:p w14:paraId="661DD8E7" w14:textId="77777777" w:rsidR="009C0104" w:rsidRDefault="00000000">
      <w:r>
        <w:t>With column vectors, this is implemented as:</w:t>
      </w:r>
    </w:p>
    <w:p w14:paraId="22170171" w14:textId="77777777" w:rsidR="009C0104" w:rsidRDefault="009C0104"/>
    <w:p w14:paraId="679F18A0" w14:textId="77777777" w:rsidR="009C0104" w:rsidRDefault="00000000">
      <w:r>
        <w:t>M_local = R * H * S * Ref</w:t>
      </w:r>
    </w:p>
    <w:p w14:paraId="5D80A464" w14:textId="77777777" w:rsidR="009C0104" w:rsidRDefault="009C0104"/>
    <w:p w14:paraId="2B2F6A3E" w14:textId="77777777" w:rsidR="009C0104" w:rsidRDefault="00000000">
      <w:r>
        <w:t>Then wrapped around pivot and world translation:</w:t>
      </w:r>
    </w:p>
    <w:p w14:paraId="550BA52A" w14:textId="77777777" w:rsidR="009C0104" w:rsidRDefault="009C0104"/>
    <w:p w14:paraId="3ACC1187" w14:textId="77777777" w:rsidR="009C0104" w:rsidRDefault="00000000">
      <w:r>
        <w:t>M_total = T(tx, ty) * T(px, py) * M_local * T(-px, -py)</w:t>
      </w:r>
    </w:p>
    <w:p w14:paraId="41C936A5" w14:textId="77777777" w:rsidR="009C0104" w:rsidRDefault="009C0104"/>
    <w:p w14:paraId="5F42202C" w14:textId="77777777" w:rsidR="009C0104" w:rsidRDefault="00000000">
      <w:pPr>
        <w:pStyle w:val="Heading2"/>
      </w:pPr>
      <w:r>
        <w:lastRenderedPageBreak/>
        <w:t>Worked Numeric Example</w:t>
      </w:r>
    </w:p>
    <w:p w14:paraId="06D915B9" w14:textId="77777777" w:rsidR="009C0104" w:rsidRDefault="00000000">
      <w:r>
        <w:t>Let:</w:t>
      </w:r>
    </w:p>
    <w:p w14:paraId="51231699" w14:textId="77777777" w:rsidR="009C0104" w:rsidRDefault="00000000">
      <w:pPr>
        <w:pStyle w:val="ListBullet"/>
      </w:pPr>
      <w:r>
        <w:t>P = (4, 1)</w:t>
      </w:r>
    </w:p>
    <w:p w14:paraId="4A26D4DB" w14:textId="77777777" w:rsidR="009C0104" w:rsidRDefault="00000000">
      <w:pPr>
        <w:pStyle w:val="ListBullet"/>
      </w:pPr>
      <w:r>
        <w:t>pivot p = (2, 2)</w:t>
      </w:r>
    </w:p>
    <w:p w14:paraId="4EC0B744" w14:textId="77777777" w:rsidR="009C0104" w:rsidRDefault="00000000">
      <w:pPr>
        <w:pStyle w:val="ListBullet"/>
      </w:pPr>
      <w:r>
        <w:t>theta = 90 deg</w:t>
      </w:r>
    </w:p>
    <w:p w14:paraId="52438026" w14:textId="77777777" w:rsidR="009C0104" w:rsidRDefault="00000000">
      <w:pPr>
        <w:pStyle w:val="ListBullet"/>
      </w:pPr>
      <w:r>
        <w:t>sx = 1, sy = 1</w:t>
      </w:r>
    </w:p>
    <w:p w14:paraId="0298007C" w14:textId="77777777" w:rsidR="009C0104" w:rsidRDefault="00000000">
      <w:pPr>
        <w:pStyle w:val="ListBullet"/>
      </w:pPr>
      <w:r>
        <w:t>shx = 0, shy = 0</w:t>
      </w:r>
    </w:p>
    <w:p w14:paraId="1C573DE3" w14:textId="77777777" w:rsidR="009C0104" w:rsidRDefault="00000000">
      <w:pPr>
        <w:pStyle w:val="ListBullet"/>
      </w:pPr>
      <w:r>
        <w:t>reflection = none</w:t>
      </w:r>
    </w:p>
    <w:p w14:paraId="59EDE0B8" w14:textId="77777777" w:rsidR="009C0104" w:rsidRDefault="00000000">
      <w:pPr>
        <w:pStyle w:val="ListBullet"/>
      </w:pPr>
      <w:r>
        <w:t>tx = 3, ty = -1</w:t>
      </w:r>
    </w:p>
    <w:p w14:paraId="15D2C69E" w14:textId="77777777" w:rsidR="009C0104" w:rsidRDefault="009C0104"/>
    <w:p w14:paraId="521A51B8" w14:textId="77777777" w:rsidR="009C0104" w:rsidRDefault="00000000">
      <w:r>
        <w:t>Because scale/shear/reflection are identity here, local matrix is only rotation.</w:t>
      </w:r>
    </w:p>
    <w:p w14:paraId="56BDF422" w14:textId="77777777" w:rsidR="009C0104" w:rsidRDefault="009C0104"/>
    <w:p w14:paraId="504B9298" w14:textId="77777777" w:rsidR="009C0104" w:rsidRDefault="00000000">
      <w:r>
        <w:t>Step 1: move to origin relative to pivot</w:t>
      </w:r>
    </w:p>
    <w:p w14:paraId="7E43ADAD" w14:textId="77777777" w:rsidR="009C0104" w:rsidRDefault="00000000">
      <w:pPr>
        <w:pStyle w:val="ListBullet"/>
      </w:pPr>
      <w:r>
        <w:t>P_local = (4-2, 1-2) = (2, -1)</w:t>
      </w:r>
    </w:p>
    <w:p w14:paraId="056ACB99" w14:textId="77777777" w:rsidR="009C0104" w:rsidRDefault="009C0104"/>
    <w:p w14:paraId="6D1168E6" w14:textId="77777777" w:rsidR="009C0104" w:rsidRDefault="00000000">
      <w:r>
        <w:t>Step 2: rotate 90 deg around origin</w:t>
      </w:r>
    </w:p>
    <w:p w14:paraId="4FF221DC" w14:textId="77777777" w:rsidR="009C0104" w:rsidRDefault="00000000">
      <w:pPr>
        <w:pStyle w:val="ListBullet"/>
      </w:pPr>
      <w:r>
        <w:t>(x, y) -&gt; (-y, x)</w:t>
      </w:r>
    </w:p>
    <w:p w14:paraId="1709DAC1" w14:textId="77777777" w:rsidR="009C0104" w:rsidRDefault="00000000">
      <w:pPr>
        <w:pStyle w:val="ListBullet"/>
      </w:pPr>
      <w:r>
        <w:t>P_rot = (1, 2)</w:t>
      </w:r>
    </w:p>
    <w:p w14:paraId="7019CBD1" w14:textId="77777777" w:rsidR="009C0104" w:rsidRDefault="009C0104"/>
    <w:p w14:paraId="28AD097D" w14:textId="77777777" w:rsidR="009C0104" w:rsidRDefault="00000000">
      <w:r>
        <w:t>Step 3: move back from pivot</w:t>
      </w:r>
    </w:p>
    <w:p w14:paraId="1151BDEE" w14:textId="77777777" w:rsidR="009C0104" w:rsidRDefault="00000000">
      <w:pPr>
        <w:pStyle w:val="ListBullet"/>
      </w:pPr>
      <w:r>
        <w:t>P_back = (1+2, 2+2) = (3, 4)</w:t>
      </w:r>
    </w:p>
    <w:p w14:paraId="07F00BD0" w14:textId="77777777" w:rsidR="009C0104" w:rsidRDefault="009C0104"/>
    <w:p w14:paraId="1F01CE75" w14:textId="77777777" w:rsidR="009C0104" w:rsidRDefault="00000000">
      <w:r>
        <w:t>Step 4: world translation</w:t>
      </w:r>
    </w:p>
    <w:p w14:paraId="235A1235" w14:textId="77777777" w:rsidR="009C0104" w:rsidRDefault="00000000">
      <w:pPr>
        <w:pStyle w:val="ListBullet"/>
      </w:pPr>
      <w:r>
        <w:t>P' = (3+3, 4-1) = (6, 3)</w:t>
      </w:r>
    </w:p>
    <w:p w14:paraId="51793B77" w14:textId="77777777" w:rsidR="009C0104" w:rsidRDefault="009C0104"/>
    <w:p w14:paraId="32EB379F" w14:textId="77777777" w:rsidR="009C0104" w:rsidRDefault="00000000">
      <w:r>
        <w:t>Final result: (6, 3)</w:t>
      </w:r>
    </w:p>
    <w:p w14:paraId="04C19E1D" w14:textId="77777777" w:rsidR="009C0104" w:rsidRDefault="009C0104"/>
    <w:p w14:paraId="12DB7FBA" w14:textId="77777777" w:rsidR="009C0104" w:rsidRDefault="00000000">
      <w:pPr>
        <w:pStyle w:val="Heading2"/>
      </w:pPr>
      <w:r>
        <w:lastRenderedPageBreak/>
        <w:t>Cartesian Plane Graph</w:t>
      </w:r>
    </w:p>
    <w:p w14:paraId="09BFB719" w14:textId="77777777" w:rsidR="009C0104" w:rsidRDefault="00000000">
      <w:pPr>
        <w:jc w:val="center"/>
      </w:pPr>
      <w:r>
        <w:rPr>
          <w:noProof/>
        </w:rPr>
        <w:drawing>
          <wp:inline distT="0" distB="0" distL="0" distR="0" wp14:anchorId="171373D7" wp14:editId="604FACF6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position_cartesi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FA39" w14:textId="77777777" w:rsidR="009C0104" w:rsidRDefault="00000000">
      <w:pPr>
        <w:jc w:val="center"/>
      </w:pPr>
      <w:r>
        <w:rPr>
          <w:i/>
          <w:color w:val="505050"/>
          <w:sz w:val="18"/>
        </w:rPr>
        <w:t>Figure: Composed transformations graph on Cartesian plane</w:t>
      </w:r>
    </w:p>
    <w:p w14:paraId="1D8F22C4" w14:textId="77777777" w:rsidR="009C0104" w:rsidRDefault="009C0104"/>
    <w:p w14:paraId="17358CAD" w14:textId="77777777" w:rsidR="009C0104" w:rsidRDefault="00000000">
      <w:r>
        <w:t>Figure description: composed output around non-origin pivot using local transform chain and final world translation.</w:t>
      </w:r>
    </w:p>
    <w:p w14:paraId="7C6289A8" w14:textId="77777777" w:rsidR="009C0104" w:rsidRDefault="009C0104"/>
    <w:p w14:paraId="6B47F6CD" w14:textId="77777777" w:rsidR="009C0104" w:rsidRDefault="00000000">
      <w:pPr>
        <w:pStyle w:val="Heading2"/>
      </w:pPr>
      <w:r>
        <w:t>Practical Interpretation</w:t>
      </w:r>
    </w:p>
    <w:p w14:paraId="42D41194" w14:textId="77777777" w:rsidR="009C0104" w:rsidRDefault="00000000">
      <w:pPr>
        <w:pStyle w:val="ListBullet"/>
      </w:pPr>
      <w:r>
        <w:t>T(-pivot): build local object space around pivot.</w:t>
      </w:r>
    </w:p>
    <w:p w14:paraId="5CB34563" w14:textId="77777777" w:rsidR="009C0104" w:rsidRDefault="00000000">
      <w:pPr>
        <w:pStyle w:val="ListBullet"/>
      </w:pPr>
      <w:r>
        <w:t>M_local: shape-changing operations in local space.</w:t>
      </w:r>
    </w:p>
    <w:p w14:paraId="6479D302" w14:textId="77777777" w:rsidR="009C0104" w:rsidRDefault="00000000">
      <w:pPr>
        <w:pStyle w:val="ListBullet"/>
      </w:pPr>
      <w:r>
        <w:t>T(+pivot): return to world-relative position.</w:t>
      </w:r>
    </w:p>
    <w:p w14:paraId="30A0F115" w14:textId="77777777" w:rsidR="009C0104" w:rsidRDefault="00000000">
      <w:pPr>
        <w:pStyle w:val="ListBullet"/>
      </w:pPr>
      <w:r>
        <w:t>T(tx, ty): place final transformed object.</w:t>
      </w:r>
    </w:p>
    <w:p w14:paraId="294D880D" w14:textId="77777777" w:rsidR="009C0104" w:rsidRDefault="009C0104"/>
    <w:p w14:paraId="1E6910E6" w14:textId="77777777" w:rsidR="009C0104" w:rsidRDefault="00000000">
      <w:pPr>
        <w:pStyle w:val="Heading2"/>
      </w:pPr>
      <w:r>
        <w:t>Common Mistakes</w:t>
      </w:r>
    </w:p>
    <w:p w14:paraId="3FBA078B" w14:textId="77777777" w:rsidR="009C0104" w:rsidRDefault="00000000">
      <w:pPr>
        <w:pStyle w:val="ListBullet"/>
      </w:pPr>
      <w:r>
        <w:t>Applying transforms in intended verbal order but wrong matrix order.</w:t>
      </w:r>
    </w:p>
    <w:p w14:paraId="5EC03DFB" w14:textId="77777777" w:rsidR="009C0104" w:rsidRDefault="00000000">
      <w:pPr>
        <w:pStyle w:val="ListBullet"/>
      </w:pPr>
      <w:r>
        <w:t>Forgetting to convert to pivot-local coordinates.</w:t>
      </w:r>
    </w:p>
    <w:p w14:paraId="1016A1E6" w14:textId="77777777" w:rsidR="009C0104" w:rsidRDefault="00000000">
      <w:pPr>
        <w:pStyle w:val="ListBullet"/>
      </w:pPr>
      <w:r>
        <w:lastRenderedPageBreak/>
        <w:t>Mixing row-vector and column-vector conventions.</w:t>
      </w:r>
    </w:p>
    <w:p w14:paraId="4F4DB49E" w14:textId="77777777" w:rsidR="009C0104" w:rsidRDefault="00000000">
      <w:pPr>
        <w:pStyle w:val="ListBullet"/>
      </w:pPr>
      <w:r>
        <w:t>Using degrees in trig functions without radians conversion.</w:t>
      </w:r>
    </w:p>
    <w:p w14:paraId="7316F6D9" w14:textId="77777777" w:rsidR="009C0104" w:rsidRDefault="009C0104"/>
    <w:p w14:paraId="5308E0C9" w14:textId="77777777" w:rsidR="009C0104" w:rsidRDefault="00000000">
      <w:pPr>
        <w:pStyle w:val="Heading2"/>
      </w:pPr>
      <w:r>
        <w:t>Validation Checklist</w:t>
      </w:r>
    </w:p>
    <w:p w14:paraId="16A465E6" w14:textId="77777777" w:rsidR="009C0104" w:rsidRDefault="00000000">
      <w:pPr>
        <w:pStyle w:val="ListNumber"/>
      </w:pPr>
      <w:r>
        <w:t>Set all transforms identity and verify M_total is identity.</w:t>
      </w:r>
    </w:p>
    <w:p w14:paraId="3BE5EB17" w14:textId="77777777" w:rsidR="009C0104" w:rsidRDefault="00000000">
      <w:pPr>
        <w:pStyle w:val="ListNumber"/>
      </w:pPr>
      <w:r>
        <w:t>Change only tx, ty and verify pure translation.</w:t>
      </w:r>
    </w:p>
    <w:p w14:paraId="7E78B695" w14:textId="77777777" w:rsidR="009C0104" w:rsidRDefault="00000000">
      <w:pPr>
        <w:pStyle w:val="ListNumber"/>
      </w:pPr>
      <w:r>
        <w:t>Change only angle and verify pivot stays fixed.</w:t>
      </w:r>
    </w:p>
    <w:p w14:paraId="78015B2D" w14:textId="77777777" w:rsidR="009C0104" w:rsidRDefault="00000000">
      <w:pPr>
        <w:pStyle w:val="ListNumber"/>
      </w:pPr>
      <w:r>
        <w:t>Turn on reflection and verify mirror behavior before other effects.</w:t>
      </w:r>
    </w:p>
    <w:p w14:paraId="6713C0A9" w14:textId="77777777" w:rsidR="009C0104" w:rsidRDefault="00000000">
      <w:pPr>
        <w:pStyle w:val="ListNumber"/>
      </w:pPr>
      <w:r>
        <w:t>Set shx/shy and verify slant appears as expected.</w:t>
      </w:r>
    </w:p>
    <w:p w14:paraId="7BD30236" w14:textId="77777777" w:rsidR="009C0104" w:rsidRDefault="009C0104"/>
    <w:p w14:paraId="6908C441" w14:textId="77777777" w:rsidR="009C0104" w:rsidRDefault="00000000">
      <w:pPr>
        <w:pStyle w:val="Heading2"/>
      </w:pPr>
      <w:r>
        <w:t>Suggested Exercises</w:t>
      </w:r>
    </w:p>
    <w:p w14:paraId="105DEE86" w14:textId="77777777" w:rsidR="009C0104" w:rsidRDefault="00000000">
      <w:pPr>
        <w:pStyle w:val="ListNumber"/>
      </w:pPr>
      <w:r>
        <w:t>Swap local order to S * R and compare with R * S.</w:t>
      </w:r>
    </w:p>
    <w:p w14:paraId="7E943649" w14:textId="77777777" w:rsidR="009C0104" w:rsidRDefault="00000000">
      <w:pPr>
        <w:pStyle w:val="ListNumber"/>
      </w:pPr>
      <w:r>
        <w:t>Add a UI key to toggle order and observe geometric differences.</w:t>
      </w:r>
    </w:p>
    <w:p w14:paraId="16F383C9" w14:textId="77777777" w:rsidR="009C0104" w:rsidRDefault="00000000">
      <w:pPr>
        <w:pStyle w:val="ListNumber"/>
      </w:pPr>
      <w:r>
        <w:t>Reproduce one transformed vertex by manual calculation and compare with HUD.</w:t>
      </w:r>
    </w:p>
    <w:sectPr w:rsidR="009C0104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6962" w14:textId="77777777" w:rsidR="00342B32" w:rsidRDefault="00342B32">
      <w:pPr>
        <w:spacing w:after="0" w:line="240" w:lineRule="auto"/>
      </w:pPr>
      <w:r>
        <w:separator/>
      </w:r>
    </w:p>
  </w:endnote>
  <w:endnote w:type="continuationSeparator" w:id="0">
    <w:p w14:paraId="071CCF69" w14:textId="77777777" w:rsidR="00342B32" w:rsidRDefault="00342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23AC" w14:textId="77777777" w:rsidR="009C0104" w:rsidRDefault="00000000">
    <w:pPr>
      <w:pStyle w:val="Footer"/>
      <w:jc w:val="center"/>
    </w:pPr>
    <w:r>
      <w:rPr>
        <w:color w:val="646464"/>
        <w:sz w:val="18"/>
      </w:rPr>
      <w:t xml:space="preserve">Page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6258A" w14:textId="77777777" w:rsidR="00342B32" w:rsidRDefault="00342B32">
      <w:pPr>
        <w:spacing w:after="0" w:line="240" w:lineRule="auto"/>
      </w:pPr>
      <w:r>
        <w:separator/>
      </w:r>
    </w:p>
  </w:footnote>
  <w:footnote w:type="continuationSeparator" w:id="0">
    <w:p w14:paraId="4A6CB470" w14:textId="77777777" w:rsidR="00342B32" w:rsidRDefault="00342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66E9" w14:textId="77777777" w:rsidR="009C0104" w:rsidRDefault="00000000">
    <w:pPr>
      <w:pStyle w:val="Header"/>
      <w:jc w:val="center"/>
    </w:pPr>
    <w:r>
      <w:rPr>
        <w:color w:val="5A5A5A"/>
        <w:sz w:val="18"/>
      </w:rPr>
      <w:t>2D Transformations - Lecture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791835">
    <w:abstractNumId w:val="8"/>
  </w:num>
  <w:num w:numId="2" w16cid:durableId="1931111854">
    <w:abstractNumId w:val="6"/>
  </w:num>
  <w:num w:numId="3" w16cid:durableId="1841115355">
    <w:abstractNumId w:val="5"/>
  </w:num>
  <w:num w:numId="4" w16cid:durableId="1551333438">
    <w:abstractNumId w:val="4"/>
  </w:num>
  <w:num w:numId="5" w16cid:durableId="1398895822">
    <w:abstractNumId w:val="7"/>
  </w:num>
  <w:num w:numId="6" w16cid:durableId="70279344">
    <w:abstractNumId w:val="3"/>
  </w:num>
  <w:num w:numId="7" w16cid:durableId="116262298">
    <w:abstractNumId w:val="2"/>
  </w:num>
  <w:num w:numId="8" w16cid:durableId="1507135321">
    <w:abstractNumId w:val="1"/>
  </w:num>
  <w:num w:numId="9" w16cid:durableId="118046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B32"/>
    <w:rsid w:val="007D2A96"/>
    <w:rsid w:val="009C0104"/>
    <w:rsid w:val="00AA1D8D"/>
    <w:rsid w:val="00B47730"/>
    <w:rsid w:val="00CB0664"/>
    <w:rsid w:val="00DF53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EE8AB"/>
  <w14:defaultImageDpi w14:val="300"/>
  <w15:docId w15:val="{D6ADEB70-00B7-4751-A254-FF31E538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5A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Gihan Eranga</cp:lastModifiedBy>
  <cp:revision>2</cp:revision>
  <dcterms:created xsi:type="dcterms:W3CDTF">2013-12-23T23:15:00Z</dcterms:created>
  <dcterms:modified xsi:type="dcterms:W3CDTF">2026-04-18T14:12:00Z</dcterms:modified>
  <cp:category/>
</cp:coreProperties>
</file>
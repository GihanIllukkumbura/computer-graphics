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84730" w14:textId="77777777" w:rsidR="00773628" w:rsidRDefault="00000000">
      <w:pPr>
        <w:jc w:val="center"/>
      </w:pPr>
      <w:r>
        <w:rPr>
          <w:b/>
          <w:color w:val="1A3A63"/>
          <w:sz w:val="48"/>
        </w:rPr>
        <w:t>2D Rotation Note (Theory + Exact Matrix)</w:t>
      </w:r>
    </w:p>
    <w:p w14:paraId="4EAFD6A7" w14:textId="77777777" w:rsidR="00773628" w:rsidRDefault="00000000">
      <w:pPr>
        <w:jc w:val="center"/>
      </w:pPr>
      <w:r>
        <w:rPr>
          <w:i/>
          <w:color w:val="465A73"/>
          <w:sz w:val="26"/>
        </w:rPr>
        <w:t>Detailed theory, exact matrices, and Cartesian graph</w:t>
      </w:r>
    </w:p>
    <w:p w14:paraId="4ACA92D1" w14:textId="77777777" w:rsidR="00773628" w:rsidRDefault="00000000">
      <w:pPr>
        <w:jc w:val="center"/>
      </w:pPr>
      <w:r>
        <w:rPr>
          <w:color w:val="5F5F5F"/>
        </w:rPr>
        <w:t>Generated on 2026-04-18</w:t>
      </w:r>
    </w:p>
    <w:p w14:paraId="586F4712" w14:textId="77777777" w:rsidR="00773628" w:rsidRDefault="00000000">
      <w:r>
        <w:br w:type="page"/>
      </w:r>
    </w:p>
    <w:p w14:paraId="40067400" w14:textId="4BB1539B" w:rsidR="00773628" w:rsidRDefault="00000000">
      <w:pPr>
        <w:pStyle w:val="Heading1"/>
      </w:pPr>
      <w:r>
        <w:lastRenderedPageBreak/>
        <w:t xml:space="preserve">2D Rotation Note </w:t>
      </w:r>
    </w:p>
    <w:p w14:paraId="529D0482" w14:textId="77777777" w:rsidR="00773628" w:rsidRDefault="00773628"/>
    <w:p w14:paraId="6CC2C744" w14:textId="77777777" w:rsidR="00773628" w:rsidRDefault="00000000">
      <w:pPr>
        <w:pStyle w:val="Heading2"/>
      </w:pPr>
      <w:r>
        <w:t>Relevant Files</w:t>
      </w:r>
    </w:p>
    <w:p w14:paraId="076365F5" w14:textId="77777777" w:rsidR="00773628" w:rsidRDefault="00000000">
      <w:pPr>
        <w:pStyle w:val="ListBullet"/>
      </w:pPr>
      <w:r>
        <w:t>Main demo: tutorials/lineDrawing/07_2d_rotation.py</w:t>
      </w:r>
    </w:p>
    <w:p w14:paraId="0B4B0B00" w14:textId="77777777" w:rsidR="00773628" w:rsidRDefault="00000000">
      <w:pPr>
        <w:pStyle w:val="ListBullet"/>
      </w:pPr>
      <w:r>
        <w:t>Foundational guide: tutorials/teaching_guides/04_triangle_rotation_guide.md</w:t>
      </w:r>
    </w:p>
    <w:p w14:paraId="58F1ABCE" w14:textId="77777777" w:rsidR="00773628" w:rsidRDefault="00000000">
      <w:pPr>
        <w:pStyle w:val="ListBullet"/>
      </w:pPr>
      <w:r>
        <w:t>Composition demo: tutorials/lineDrawing/10_composing_transformations_.py</w:t>
      </w:r>
    </w:p>
    <w:p w14:paraId="4A58EF80" w14:textId="77777777" w:rsidR="00773628" w:rsidRDefault="00773628"/>
    <w:p w14:paraId="50E8F065" w14:textId="77777777" w:rsidR="00773628" w:rsidRDefault="00000000">
      <w:pPr>
        <w:pStyle w:val="Heading2"/>
      </w:pPr>
      <w:r>
        <w:t>Theoretical Base</w:t>
      </w:r>
    </w:p>
    <w:p w14:paraId="135B25F1" w14:textId="77777777" w:rsidR="00773628" w:rsidRDefault="00000000">
      <w:r>
        <w:t>Rotation preserves distances and angles while changing orientation around a center.</w:t>
      </w:r>
    </w:p>
    <w:p w14:paraId="2ACB3A76" w14:textId="77777777" w:rsidR="00773628" w:rsidRDefault="00773628"/>
    <w:p w14:paraId="518E8547" w14:textId="77777777" w:rsidR="00773628" w:rsidRDefault="00000000">
      <w:r>
        <w:t>About origin:</w:t>
      </w:r>
    </w:p>
    <w:p w14:paraId="639BC869" w14:textId="77777777" w:rsidR="00773628" w:rsidRDefault="00000000">
      <w:pPr>
        <w:pStyle w:val="ListBullet"/>
      </w:pPr>
      <w:r>
        <w:t>x' = x*cos(theta) - y*sin(theta)</w:t>
      </w:r>
    </w:p>
    <w:p w14:paraId="6A645941" w14:textId="77777777" w:rsidR="00773628" w:rsidRDefault="00000000">
      <w:pPr>
        <w:pStyle w:val="ListBullet"/>
      </w:pPr>
      <w:r>
        <w:t>y' = x*sin(theta) + y*cos(theta)</w:t>
      </w:r>
    </w:p>
    <w:p w14:paraId="26C10F25" w14:textId="77777777" w:rsidR="00773628" w:rsidRDefault="00773628"/>
    <w:p w14:paraId="576ED3EF" w14:textId="77777777" w:rsidR="00773628" w:rsidRDefault="00000000">
      <w:r>
        <w:t>About pivot p = (px, py):</w:t>
      </w:r>
    </w:p>
    <w:p w14:paraId="51C55B54" w14:textId="77777777" w:rsidR="00773628" w:rsidRDefault="00000000">
      <w:pPr>
        <w:pStyle w:val="ListBullet"/>
      </w:pPr>
      <w:r>
        <w:t>x' = cos(theta)*(x-px) - sin(theta)*(y-py) + px</w:t>
      </w:r>
    </w:p>
    <w:p w14:paraId="1B4D87C0" w14:textId="77777777" w:rsidR="00773628" w:rsidRDefault="00000000">
      <w:pPr>
        <w:pStyle w:val="ListBullet"/>
      </w:pPr>
      <w:r>
        <w:t>y' = sin(theta)*(x-px) + cos(theta)*(y-py) + py</w:t>
      </w:r>
    </w:p>
    <w:p w14:paraId="085D8940" w14:textId="77777777" w:rsidR="00773628" w:rsidRDefault="00773628"/>
    <w:p w14:paraId="07670E15" w14:textId="77777777" w:rsidR="00773628" w:rsidRDefault="00000000">
      <w:pPr>
        <w:pStyle w:val="Heading2"/>
      </w:pPr>
      <w:r>
        <w:t>Exact Matrix Forms</w:t>
      </w:r>
    </w:p>
    <w:p w14:paraId="1793E717" w14:textId="77777777" w:rsidR="00773628" w:rsidRDefault="00773628"/>
    <w:p w14:paraId="20151E52" w14:textId="77777777" w:rsidR="00773628" w:rsidRDefault="00000000">
      <w:pPr>
        <w:pStyle w:val="Heading3"/>
      </w:pPr>
      <w:r>
        <w:t>About origin (2x2)</w:t>
      </w:r>
    </w:p>
    <w:p w14:paraId="6538F5C5" w14:textId="77777777" w:rsidR="00773628" w:rsidRDefault="00773628"/>
    <w:p w14:paraId="5539796E" w14:textId="2704152F" w:rsidR="00773628" w:rsidRDefault="00A0573B">
      <w:r>
        <w:t xml:space="preserve"> </w:t>
      </w:r>
    </w:p>
    <w:p w14:paraId="18F45C43" w14:textId="77777777" w:rsidR="00773628" w:rsidRDefault="00000000">
      <w:r>
        <w:rPr>
          <w:rFonts w:ascii="Consolas" w:hAnsi="Consolas"/>
          <w:sz w:val="20"/>
        </w:rPr>
        <w:t>| cos(theta)  -sin(theta) |</w:t>
      </w:r>
    </w:p>
    <w:p w14:paraId="71842E02" w14:textId="77777777" w:rsidR="00773628" w:rsidRDefault="00000000">
      <w:r>
        <w:rPr>
          <w:rFonts w:ascii="Consolas" w:hAnsi="Consolas"/>
          <w:sz w:val="20"/>
        </w:rPr>
        <w:t>| sin(theta)   cos(theta) |</w:t>
      </w:r>
    </w:p>
    <w:p w14:paraId="76E6015A" w14:textId="77777777" w:rsidR="00773628" w:rsidRDefault="00773628"/>
    <w:p w14:paraId="70CED8FF" w14:textId="377310DA" w:rsidR="00773628" w:rsidRDefault="00000000">
      <w:r>
        <w:rPr>
          <w:rFonts w:ascii="Consolas" w:hAnsi="Consolas"/>
          <w:sz w:val="20"/>
        </w:rPr>
        <w:t>About origin (3x3 homogeneous)</w:t>
      </w:r>
    </w:p>
    <w:p w14:paraId="4A679FDA" w14:textId="77777777" w:rsidR="00773628" w:rsidRDefault="00773628"/>
    <w:p w14:paraId="046C59B9" w14:textId="32D257E4" w:rsidR="00773628" w:rsidRDefault="00A0573B">
      <w:r>
        <w:rPr>
          <w:rFonts w:ascii="Consolas" w:hAnsi="Consolas"/>
          <w:sz w:val="20"/>
        </w:rPr>
        <w:lastRenderedPageBreak/>
        <w:t xml:space="preserve"> </w:t>
      </w:r>
    </w:p>
    <w:p w14:paraId="4BBAB46C" w14:textId="77777777" w:rsidR="00773628" w:rsidRDefault="00000000">
      <w:r>
        <w:rPr>
          <w:rFonts w:ascii="Consolas" w:hAnsi="Consolas"/>
          <w:sz w:val="20"/>
        </w:rPr>
        <w:t>| cos(theta)  -sin(theta)  0 |</w:t>
      </w:r>
    </w:p>
    <w:p w14:paraId="54A85F23" w14:textId="77777777" w:rsidR="00773628" w:rsidRDefault="00000000">
      <w:r>
        <w:rPr>
          <w:rFonts w:ascii="Consolas" w:hAnsi="Consolas"/>
          <w:sz w:val="20"/>
        </w:rPr>
        <w:t>| sin(theta)   cos(theta)  0 |</w:t>
      </w:r>
    </w:p>
    <w:p w14:paraId="5A569BA1" w14:textId="77777777" w:rsidR="00773628" w:rsidRDefault="00000000">
      <w:r>
        <w:rPr>
          <w:rFonts w:ascii="Consolas" w:hAnsi="Consolas"/>
          <w:sz w:val="20"/>
        </w:rPr>
        <w:t>|    0             0       1 |</w:t>
      </w:r>
    </w:p>
    <w:p w14:paraId="479D4821" w14:textId="77777777" w:rsidR="00773628" w:rsidRDefault="00773628"/>
    <w:p w14:paraId="77E4EF41" w14:textId="77777777" w:rsidR="00773628" w:rsidRDefault="00000000">
      <w:pPr>
        <w:pStyle w:val="Heading3"/>
      </w:pPr>
      <w:r>
        <w:t>About arbitrary pivot p = (px, py)</w:t>
      </w:r>
    </w:p>
    <w:p w14:paraId="24BB8594" w14:textId="77777777" w:rsidR="00773628" w:rsidRDefault="00773628"/>
    <w:p w14:paraId="49004712" w14:textId="1095F066" w:rsidR="00773628" w:rsidRDefault="00A0573B">
      <w:r>
        <w:t xml:space="preserve"> </w:t>
      </w:r>
    </w:p>
    <w:p w14:paraId="2AB3623F" w14:textId="77777777" w:rsidR="00773628" w:rsidRDefault="00000000">
      <w:r>
        <w:t>R_p = T(px, py) * R(theta) * T(-px, -py)</w:t>
      </w:r>
    </w:p>
    <w:p w14:paraId="3ECCC329" w14:textId="77777777" w:rsidR="00773628" w:rsidRDefault="00773628"/>
    <w:p w14:paraId="5067BF2E" w14:textId="77777777" w:rsidR="00773628" w:rsidRDefault="00000000">
      <w:r>
        <w:rPr>
          <w:rFonts w:ascii="Consolas" w:hAnsi="Consolas"/>
          <w:sz w:val="20"/>
        </w:rPr>
        <w:t>Expanded exact 3x3 matrix:</w:t>
      </w:r>
    </w:p>
    <w:p w14:paraId="371E25E6" w14:textId="77777777" w:rsidR="00773628" w:rsidRDefault="00773628"/>
    <w:p w14:paraId="1AA0A865" w14:textId="658B98D5" w:rsidR="00773628" w:rsidRDefault="00A0573B">
      <w:r>
        <w:rPr>
          <w:rFonts w:ascii="Consolas" w:hAnsi="Consolas"/>
          <w:sz w:val="20"/>
        </w:rPr>
        <w:t xml:space="preserve"> </w:t>
      </w:r>
    </w:p>
    <w:p w14:paraId="2068FB3E" w14:textId="77777777" w:rsidR="00773628" w:rsidRDefault="00000000">
      <w:r>
        <w:rPr>
          <w:rFonts w:ascii="Consolas" w:hAnsi="Consolas"/>
          <w:sz w:val="20"/>
        </w:rPr>
        <w:t>| cos(theta)  -sin(theta)  px - px*cos(theta) + py*sin(theta) |</w:t>
      </w:r>
    </w:p>
    <w:p w14:paraId="767B371D" w14:textId="77777777" w:rsidR="00773628" w:rsidRDefault="00000000">
      <w:r>
        <w:rPr>
          <w:rFonts w:ascii="Consolas" w:hAnsi="Consolas"/>
          <w:sz w:val="20"/>
        </w:rPr>
        <w:t>| sin(theta)   cos(theta)  py - px*sin(theta) - py*cos(theta) |</w:t>
      </w:r>
    </w:p>
    <w:p w14:paraId="6FFE3936" w14:textId="77777777" w:rsidR="00773628" w:rsidRDefault="00000000">
      <w:r>
        <w:rPr>
          <w:rFonts w:ascii="Consolas" w:hAnsi="Consolas"/>
          <w:sz w:val="20"/>
        </w:rPr>
        <w:t>|    0             0                           1               |</w:t>
      </w:r>
    </w:p>
    <w:p w14:paraId="06E5B931" w14:textId="77777777" w:rsidR="00773628" w:rsidRDefault="00773628"/>
    <w:p w14:paraId="35FE47EC" w14:textId="77777777" w:rsidR="00773628" w:rsidRDefault="00000000">
      <w:pPr>
        <w:pStyle w:val="Heading2"/>
      </w:pPr>
      <w:r>
        <w:t>Composition Rule (Non-Origin Workflow)</w:t>
      </w:r>
    </w:p>
    <w:p w14:paraId="7719E845" w14:textId="77777777" w:rsidR="00773628" w:rsidRDefault="00000000">
      <w:r>
        <w:t>For a non-origin pivot:</w:t>
      </w:r>
    </w:p>
    <w:p w14:paraId="37F0A078" w14:textId="77777777" w:rsidR="00773628" w:rsidRDefault="00000000">
      <w:pPr>
        <w:pStyle w:val="ListNumber"/>
      </w:pPr>
      <w:r>
        <w:t>Translate by T(-px, -py)</w:t>
      </w:r>
    </w:p>
    <w:p w14:paraId="2548E9BF" w14:textId="77777777" w:rsidR="00773628" w:rsidRDefault="00000000">
      <w:pPr>
        <w:pStyle w:val="ListNumber"/>
      </w:pPr>
      <w:r>
        <w:t>Rotate by R(theta)</w:t>
      </w:r>
    </w:p>
    <w:p w14:paraId="793C092B" w14:textId="77777777" w:rsidR="00773628" w:rsidRDefault="00000000">
      <w:pPr>
        <w:pStyle w:val="ListNumber"/>
      </w:pPr>
      <w:r>
        <w:t>Translate back by T(px, py)</w:t>
      </w:r>
    </w:p>
    <w:p w14:paraId="0F38AD16" w14:textId="77777777" w:rsidR="00773628" w:rsidRDefault="00773628"/>
    <w:p w14:paraId="0C54DF37" w14:textId="77777777" w:rsidR="00773628" w:rsidRDefault="00000000">
      <w:pPr>
        <w:pStyle w:val="Heading2"/>
      </w:pPr>
      <w:r>
        <w:t>Parameter Meaning</w:t>
      </w:r>
    </w:p>
    <w:p w14:paraId="2F03F9A1" w14:textId="77777777" w:rsidR="00773628" w:rsidRDefault="00000000">
      <w:pPr>
        <w:pStyle w:val="ListBullet"/>
      </w:pPr>
      <w:r>
        <w:t>theta: rotation angle</w:t>
      </w:r>
    </w:p>
    <w:p w14:paraId="468C5541" w14:textId="77777777" w:rsidR="00773628" w:rsidRDefault="00000000">
      <w:pPr>
        <w:pStyle w:val="ListBullet"/>
      </w:pPr>
      <w:r>
        <w:t>p = (px, py): pivot</w:t>
      </w:r>
    </w:p>
    <w:p w14:paraId="10AF6832" w14:textId="77777777" w:rsidR="00773628" w:rsidRDefault="00773628"/>
    <w:p w14:paraId="24E81533" w14:textId="77777777" w:rsidR="00A0573B" w:rsidRDefault="00A0573B"/>
    <w:p w14:paraId="343D07E1" w14:textId="545A3D22" w:rsidR="00773628" w:rsidRDefault="00000000">
      <w:r>
        <w:lastRenderedPageBreak/>
        <w:t>Convention:</w:t>
      </w:r>
    </w:p>
    <w:p w14:paraId="246401AE" w14:textId="77777777" w:rsidR="00773628" w:rsidRDefault="00000000">
      <w:pPr>
        <w:pStyle w:val="ListBullet"/>
      </w:pPr>
      <w:r>
        <w:t>Positive theta is counterclockwise in Cartesian space.</w:t>
      </w:r>
    </w:p>
    <w:p w14:paraId="2BA139DE" w14:textId="77777777" w:rsidR="00773628" w:rsidRDefault="00773628"/>
    <w:p w14:paraId="6335C254" w14:textId="77777777" w:rsidR="00773628" w:rsidRDefault="00000000">
      <w:pPr>
        <w:pStyle w:val="Heading2"/>
      </w:pPr>
      <w:r>
        <w:t>Worked Example</w:t>
      </w:r>
    </w:p>
    <w:p w14:paraId="206CF1B3" w14:textId="77777777" w:rsidR="00773628" w:rsidRDefault="00000000">
      <w:r>
        <w:t>Rotate P = (3, 1) about origin by theta = 90 deg:</w:t>
      </w:r>
    </w:p>
    <w:p w14:paraId="0E812A0F" w14:textId="77777777" w:rsidR="00773628" w:rsidRDefault="00000000">
      <w:pPr>
        <w:pStyle w:val="ListBullet"/>
      </w:pPr>
      <w:r>
        <w:t>cos(90 deg) = 0</w:t>
      </w:r>
    </w:p>
    <w:p w14:paraId="0C37469D" w14:textId="77777777" w:rsidR="00773628" w:rsidRDefault="00000000">
      <w:pPr>
        <w:pStyle w:val="ListBullet"/>
      </w:pPr>
      <w:r>
        <w:t>sin(90 deg) = 1</w:t>
      </w:r>
    </w:p>
    <w:p w14:paraId="3F9C9B40" w14:textId="77777777" w:rsidR="00773628" w:rsidRDefault="00773628"/>
    <w:p w14:paraId="75FCB226" w14:textId="77777777" w:rsidR="00773628" w:rsidRDefault="00000000">
      <w:r>
        <w:t>Then:</w:t>
      </w:r>
    </w:p>
    <w:p w14:paraId="7A4B5C14" w14:textId="77777777" w:rsidR="00773628" w:rsidRDefault="00000000">
      <w:pPr>
        <w:pStyle w:val="ListBullet"/>
      </w:pPr>
      <w:r>
        <w:t>x' = 3*0 - 1*1 = -1</w:t>
      </w:r>
    </w:p>
    <w:p w14:paraId="38186A45" w14:textId="77777777" w:rsidR="00773628" w:rsidRDefault="00000000">
      <w:pPr>
        <w:pStyle w:val="ListBullet"/>
      </w:pPr>
      <w:r>
        <w:t>y' = 3*1 + 1*0 = 3</w:t>
      </w:r>
    </w:p>
    <w:p w14:paraId="1BB1AE6A" w14:textId="77777777" w:rsidR="00773628" w:rsidRDefault="00773628"/>
    <w:p w14:paraId="0A7CC7B7" w14:textId="77777777" w:rsidR="00773628" w:rsidRDefault="00000000">
      <w:r>
        <w:t>Result: P' = (-1, 3)</w:t>
      </w:r>
    </w:p>
    <w:p w14:paraId="70067B96" w14:textId="77777777" w:rsidR="00773628" w:rsidRDefault="00773628"/>
    <w:p w14:paraId="43C02DF7" w14:textId="77777777" w:rsidR="00773628" w:rsidRDefault="00000000">
      <w:pPr>
        <w:pStyle w:val="Heading2"/>
      </w:pPr>
      <w:r>
        <w:lastRenderedPageBreak/>
        <w:t>Cartesian Plane Graph</w:t>
      </w:r>
    </w:p>
    <w:p w14:paraId="3EB03BF7" w14:textId="77777777" w:rsidR="00773628" w:rsidRDefault="00000000">
      <w:pPr>
        <w:jc w:val="center"/>
      </w:pPr>
      <w:r>
        <w:rPr>
          <w:noProof/>
        </w:rPr>
        <w:drawing>
          <wp:inline distT="0" distB="0" distL="0" distR="0" wp14:anchorId="6C8FB69A" wp14:editId="605D23AF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otation_cartesi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4767" w14:textId="77777777" w:rsidR="00773628" w:rsidRDefault="00000000">
      <w:pPr>
        <w:jc w:val="center"/>
      </w:pPr>
      <w:r>
        <w:rPr>
          <w:i/>
          <w:color w:val="505050"/>
          <w:sz w:val="18"/>
        </w:rPr>
        <w:t>Figure: Rotation graph on Cartesian plane</w:t>
      </w:r>
    </w:p>
    <w:p w14:paraId="3B34F7A3" w14:textId="77777777" w:rsidR="00773628" w:rsidRDefault="00773628"/>
    <w:p w14:paraId="7A0CEB0C" w14:textId="77777777" w:rsidR="00773628" w:rsidRDefault="00000000">
      <w:r>
        <w:t>Figure description: blue is original, red is rotated, and the green point is the pivot used in translate-rotate-translate composition.</w:t>
      </w:r>
    </w:p>
    <w:p w14:paraId="5CA22C76" w14:textId="77777777" w:rsidR="00773628" w:rsidRDefault="00773628"/>
    <w:p w14:paraId="54908382" w14:textId="77777777" w:rsidR="00773628" w:rsidRDefault="00000000">
      <w:pPr>
        <w:pStyle w:val="Heading2"/>
      </w:pPr>
      <w:r>
        <w:t>How to Verify in Code</w:t>
      </w:r>
    </w:p>
    <w:p w14:paraId="4711E77F" w14:textId="77777777" w:rsidR="00773628" w:rsidRDefault="00000000">
      <w:r>
        <w:t>In tutorials/lineDrawing/07_2d_rotation.py:</w:t>
      </w:r>
    </w:p>
    <w:p w14:paraId="14EAC1BD" w14:textId="77777777" w:rsidR="00773628" w:rsidRDefault="00000000">
      <w:pPr>
        <w:pStyle w:val="ListBullet"/>
      </w:pPr>
      <w:r>
        <w:t>Set angle = 0 -&gt; transformed shape overlaps original.</w:t>
      </w:r>
    </w:p>
    <w:p w14:paraId="0D1737E5" w14:textId="77777777" w:rsidR="00773628" w:rsidRDefault="00000000">
      <w:pPr>
        <w:pStyle w:val="ListBullet"/>
      </w:pPr>
      <w:r>
        <w:t>Set angle = 180 -&gt; each point maps to opposite side around pivot.</w:t>
      </w:r>
    </w:p>
    <w:p w14:paraId="4EC80390" w14:textId="77777777" w:rsidR="00773628" w:rsidRDefault="00000000">
      <w:pPr>
        <w:pStyle w:val="ListBullet"/>
      </w:pPr>
      <w:r>
        <w:t>Move pivot and confirm pivot remains fixed while others rotate.</w:t>
      </w:r>
    </w:p>
    <w:p w14:paraId="6A3D8E11" w14:textId="77777777" w:rsidR="00773628" w:rsidRDefault="00773628"/>
    <w:p w14:paraId="56800B73" w14:textId="77777777" w:rsidR="00773628" w:rsidRDefault="00000000">
      <w:pPr>
        <w:pStyle w:val="Heading2"/>
      </w:pPr>
      <w:r>
        <w:t>Common Mistakes</w:t>
      </w:r>
    </w:p>
    <w:p w14:paraId="09441C7D" w14:textId="77777777" w:rsidR="00773628" w:rsidRDefault="00000000">
      <w:pPr>
        <w:pStyle w:val="ListBullet"/>
      </w:pPr>
      <w:r>
        <w:t>Using degrees directly in sin/cos without converting to radians.</w:t>
      </w:r>
    </w:p>
    <w:p w14:paraId="1505957E" w14:textId="77777777" w:rsidR="00773628" w:rsidRDefault="00000000">
      <w:pPr>
        <w:pStyle w:val="ListBullet"/>
      </w:pPr>
      <w:r>
        <w:lastRenderedPageBreak/>
        <w:t>Rotating already rotated coordinates repeatedly (drift accumulation).</w:t>
      </w:r>
    </w:p>
    <w:p w14:paraId="1244D174" w14:textId="77777777" w:rsidR="00773628" w:rsidRDefault="00000000">
      <w:pPr>
        <w:pStyle w:val="ListBullet"/>
      </w:pPr>
      <w:r>
        <w:t>Forgetting order: translate to pivot first, then rotate, then translate back.</w:t>
      </w:r>
    </w:p>
    <w:p w14:paraId="7523F7F9" w14:textId="77777777" w:rsidR="00773628" w:rsidRDefault="00773628"/>
    <w:p w14:paraId="7FED0B6E" w14:textId="77777777" w:rsidR="00773628" w:rsidRDefault="00000000">
      <w:pPr>
        <w:pStyle w:val="Heading2"/>
      </w:pPr>
      <w:r>
        <w:t>Quick Practice</w:t>
      </w:r>
    </w:p>
    <w:p w14:paraId="43DC8474" w14:textId="77777777" w:rsidR="00773628" w:rsidRDefault="00000000">
      <w:pPr>
        <w:pStyle w:val="ListNumber"/>
      </w:pPr>
      <w:r>
        <w:t>Compare outputs for 90, 180, and 270 degrees.</w:t>
      </w:r>
    </w:p>
    <w:p w14:paraId="7DD23BF7" w14:textId="77777777" w:rsidR="00773628" w:rsidRDefault="00000000">
      <w:pPr>
        <w:pStyle w:val="ListNumber"/>
      </w:pPr>
      <w:r>
        <w:t>Rotate around origin and around a clicked pivot; explain difference.</w:t>
      </w:r>
    </w:p>
    <w:p w14:paraId="05536D2B" w14:textId="77777777" w:rsidR="00773628" w:rsidRDefault="00000000">
      <w:pPr>
        <w:pStyle w:val="ListNumber"/>
      </w:pPr>
      <w:r>
        <w:t>Verify R(theta) * R(-theta) gives identity transform.</w:t>
      </w:r>
    </w:p>
    <w:sectPr w:rsidR="00773628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99AC" w14:textId="77777777" w:rsidR="00EB488E" w:rsidRDefault="00EB488E">
      <w:pPr>
        <w:spacing w:after="0" w:line="240" w:lineRule="auto"/>
      </w:pPr>
      <w:r>
        <w:separator/>
      </w:r>
    </w:p>
  </w:endnote>
  <w:endnote w:type="continuationSeparator" w:id="0">
    <w:p w14:paraId="40A25224" w14:textId="77777777" w:rsidR="00EB488E" w:rsidRDefault="00EB4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40611" w14:textId="77777777" w:rsidR="00773628" w:rsidRDefault="00000000">
    <w:pPr>
      <w:pStyle w:val="Footer"/>
      <w:jc w:val="center"/>
    </w:pPr>
    <w:r>
      <w:rPr>
        <w:color w:val="646464"/>
        <w:sz w:val="18"/>
      </w:rPr>
      <w:t xml:space="preserve">Page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>
      <w:rPr>
        <w:color w:val="646464"/>
        <w:sz w:val="18"/>
      </w:rPr>
      <w:fldChar w:fldCharType="separate"/>
    </w:r>
    <w:r>
      <w:rPr>
        <w:color w:val="646464"/>
        <w:sz w:val="18"/>
      </w:rPr>
      <w:t>1</w:t>
    </w:r>
    <w:r>
      <w:rPr>
        <w:color w:val="646464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62B74" w14:textId="77777777" w:rsidR="00EB488E" w:rsidRDefault="00EB488E">
      <w:pPr>
        <w:spacing w:after="0" w:line="240" w:lineRule="auto"/>
      </w:pPr>
      <w:r>
        <w:separator/>
      </w:r>
    </w:p>
  </w:footnote>
  <w:footnote w:type="continuationSeparator" w:id="0">
    <w:p w14:paraId="27D80B97" w14:textId="77777777" w:rsidR="00EB488E" w:rsidRDefault="00EB4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E3114" w14:textId="77777777" w:rsidR="00773628" w:rsidRDefault="00000000">
    <w:pPr>
      <w:pStyle w:val="Header"/>
      <w:jc w:val="center"/>
    </w:pPr>
    <w:r>
      <w:rPr>
        <w:color w:val="5A5A5A"/>
        <w:sz w:val="18"/>
      </w:rPr>
      <w:t>2D Transformations - Lecture Notes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8558277">
    <w:abstractNumId w:val="8"/>
  </w:num>
  <w:num w:numId="2" w16cid:durableId="1934239245">
    <w:abstractNumId w:val="6"/>
  </w:num>
  <w:num w:numId="3" w16cid:durableId="1588077564">
    <w:abstractNumId w:val="5"/>
  </w:num>
  <w:num w:numId="4" w16cid:durableId="234365374">
    <w:abstractNumId w:val="4"/>
  </w:num>
  <w:num w:numId="5" w16cid:durableId="1244340809">
    <w:abstractNumId w:val="7"/>
  </w:num>
  <w:num w:numId="6" w16cid:durableId="554849590">
    <w:abstractNumId w:val="3"/>
  </w:num>
  <w:num w:numId="7" w16cid:durableId="1714572588">
    <w:abstractNumId w:val="2"/>
  </w:num>
  <w:num w:numId="8" w16cid:durableId="1131947920">
    <w:abstractNumId w:val="1"/>
  </w:num>
  <w:num w:numId="9" w16cid:durableId="254091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922"/>
    <w:rsid w:val="00773628"/>
    <w:rsid w:val="00A0573B"/>
    <w:rsid w:val="00AA1D8D"/>
    <w:rsid w:val="00B47730"/>
    <w:rsid w:val="00CB0664"/>
    <w:rsid w:val="00EB48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02B89"/>
  <w14:defaultImageDpi w14:val="300"/>
  <w15:docId w15:val="{F40A6BF1-415A-44FF-98C0-ABB58A4AE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E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528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5A8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Gihan Eranga</cp:lastModifiedBy>
  <cp:revision>2</cp:revision>
  <dcterms:created xsi:type="dcterms:W3CDTF">2013-12-23T23:15:00Z</dcterms:created>
  <dcterms:modified xsi:type="dcterms:W3CDTF">2026-04-18T14:09:00Z</dcterms:modified>
  <cp:category/>
</cp:coreProperties>
</file>
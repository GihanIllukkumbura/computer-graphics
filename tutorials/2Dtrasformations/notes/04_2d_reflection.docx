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5D2E" w14:textId="3F8F4998" w:rsidR="00B8185B" w:rsidRDefault="00000000">
      <w:pPr>
        <w:pStyle w:val="Heading1"/>
      </w:pPr>
      <w:r>
        <w:t xml:space="preserve">2D Reflection Note </w:t>
      </w:r>
    </w:p>
    <w:p w14:paraId="292B847B" w14:textId="77777777" w:rsidR="00B8185B" w:rsidRDefault="00B8185B"/>
    <w:p w14:paraId="05862333" w14:textId="77777777" w:rsidR="00B8185B" w:rsidRDefault="00000000">
      <w:pPr>
        <w:pStyle w:val="Heading2"/>
      </w:pPr>
      <w:r>
        <w:t>Relevant Files</w:t>
      </w:r>
    </w:p>
    <w:p w14:paraId="06011E11" w14:textId="77777777" w:rsidR="00B8185B" w:rsidRDefault="00000000">
      <w:pPr>
        <w:pStyle w:val="ListBullet"/>
      </w:pPr>
      <w:r>
        <w:t>Main demo: tutorials/lineDrawing/08_2d_reflection.py</w:t>
      </w:r>
    </w:p>
    <w:p w14:paraId="73EB310A" w14:textId="77777777" w:rsidR="00B8185B" w:rsidRDefault="00000000">
      <w:pPr>
        <w:pStyle w:val="ListBullet"/>
      </w:pPr>
      <w:r>
        <w:t>Java references: tutorials/2Dtrasformations/java_notes/reflection.java, tutorials/2Dtrasformations/java_notes/reflectionXY.java</w:t>
      </w:r>
    </w:p>
    <w:p w14:paraId="20C535AF" w14:textId="77777777" w:rsidR="00B8185B" w:rsidRDefault="00000000">
      <w:pPr>
        <w:pStyle w:val="ListBullet"/>
      </w:pPr>
      <w:r>
        <w:t>Composition demo: tutorials/lineDrawing/10_composing_transformations_.py</w:t>
      </w:r>
    </w:p>
    <w:p w14:paraId="48A94786" w14:textId="77777777" w:rsidR="00B8185B" w:rsidRDefault="00B8185B"/>
    <w:p w14:paraId="2129CE6D" w14:textId="77777777" w:rsidR="00B8185B" w:rsidRDefault="00000000">
      <w:pPr>
        <w:pStyle w:val="Heading2"/>
      </w:pPr>
      <w:r>
        <w:t>Theoretical Base</w:t>
      </w:r>
    </w:p>
    <w:p w14:paraId="5BE0F0E8" w14:textId="77777777" w:rsidR="00B8185B" w:rsidRDefault="00000000">
      <w:r>
        <w:t>Reflection is an isometry: it preserves distances but reverses orientation.</w:t>
      </w:r>
    </w:p>
    <w:p w14:paraId="5F86CECB" w14:textId="77777777" w:rsidR="00B8185B" w:rsidRDefault="00B8185B"/>
    <w:p w14:paraId="51B82BC5" w14:textId="77777777" w:rsidR="00B8185B" w:rsidRDefault="00000000">
      <w:r>
        <w:t>If a line L is the mirror axis, reflected points keep equal perpendicular distance to L on opposite sides.</w:t>
      </w:r>
    </w:p>
    <w:p w14:paraId="2173FF3B" w14:textId="77777777" w:rsidR="00B8185B" w:rsidRDefault="00B8185B"/>
    <w:p w14:paraId="7A134C07" w14:textId="77777777" w:rsidR="00B8185B" w:rsidRDefault="00000000">
      <w:pPr>
        <w:pStyle w:val="Heading2"/>
      </w:pPr>
      <w:r>
        <w:t>Exact Matrix Forms (Homogeneous 3x3)</w:t>
      </w:r>
    </w:p>
    <w:p w14:paraId="5158A154" w14:textId="77777777" w:rsidR="00B8185B" w:rsidRDefault="00B8185B"/>
    <w:p w14:paraId="5031E5DC" w14:textId="77777777" w:rsidR="00B8185B" w:rsidRDefault="00000000">
      <w:pPr>
        <w:pStyle w:val="Heading3"/>
      </w:pPr>
      <w:r>
        <w:t>Reflection about X-axis</w:t>
      </w:r>
    </w:p>
    <w:p w14:paraId="254C1AAA" w14:textId="77777777" w:rsidR="00B8185B" w:rsidRDefault="00000000">
      <w:pPr>
        <w:pStyle w:val="ListBullet"/>
      </w:pPr>
      <w:r>
        <w:t>Equation: x' = x, y' = -y</w:t>
      </w:r>
    </w:p>
    <w:p w14:paraId="73A7BB41" w14:textId="77777777" w:rsidR="00B8185B" w:rsidRDefault="00B8185B"/>
    <w:p w14:paraId="04C7A21B" w14:textId="5335B847" w:rsidR="00B8185B" w:rsidRDefault="00A56775">
      <w:r>
        <w:t xml:space="preserve"> </w:t>
      </w:r>
    </w:p>
    <w:p w14:paraId="79A29217" w14:textId="77777777" w:rsidR="00B8185B" w:rsidRDefault="00000000">
      <w:r>
        <w:rPr>
          <w:rFonts w:ascii="Consolas" w:hAnsi="Consolas"/>
          <w:sz w:val="20"/>
        </w:rPr>
        <w:t>| 1   0   0 |</w:t>
      </w:r>
    </w:p>
    <w:p w14:paraId="6CCB639B" w14:textId="77777777" w:rsidR="00B8185B" w:rsidRDefault="00000000">
      <w:r>
        <w:rPr>
          <w:rFonts w:ascii="Consolas" w:hAnsi="Consolas"/>
          <w:sz w:val="20"/>
        </w:rPr>
        <w:t>| 0  -1   0 |</w:t>
      </w:r>
    </w:p>
    <w:p w14:paraId="51B916D6" w14:textId="77777777" w:rsidR="00B8185B" w:rsidRDefault="00000000">
      <w:r>
        <w:rPr>
          <w:rFonts w:ascii="Consolas" w:hAnsi="Consolas"/>
          <w:sz w:val="20"/>
        </w:rPr>
        <w:t>| 0   0   1 |</w:t>
      </w:r>
    </w:p>
    <w:p w14:paraId="44ADEE60" w14:textId="77777777" w:rsidR="00B8185B" w:rsidRDefault="00B8185B"/>
    <w:p w14:paraId="5F9EC286" w14:textId="77777777" w:rsidR="00B8185B" w:rsidRDefault="00000000">
      <w:r>
        <w:rPr>
          <w:rFonts w:ascii="Consolas" w:hAnsi="Consolas"/>
          <w:sz w:val="20"/>
        </w:rPr>
        <w:t>### Reflection about Y-axis</w:t>
      </w:r>
    </w:p>
    <w:p w14:paraId="68996CDD" w14:textId="77777777" w:rsidR="00B8185B" w:rsidRDefault="00000000">
      <w:r>
        <w:rPr>
          <w:rFonts w:ascii="Consolas" w:hAnsi="Consolas"/>
          <w:sz w:val="20"/>
        </w:rPr>
        <w:t>- Equation: x' = -x, y' = y</w:t>
      </w:r>
    </w:p>
    <w:p w14:paraId="60F2407C" w14:textId="77777777" w:rsidR="00B8185B" w:rsidRDefault="00B8185B"/>
    <w:p w14:paraId="48A0CBF5" w14:textId="385A55D5" w:rsidR="00B8185B" w:rsidRDefault="00A56775">
      <w:r>
        <w:rPr>
          <w:rFonts w:ascii="Consolas" w:hAnsi="Consolas"/>
          <w:sz w:val="20"/>
        </w:rPr>
        <w:t xml:space="preserve"> </w:t>
      </w:r>
    </w:p>
    <w:p w14:paraId="5BBD59F5" w14:textId="77777777" w:rsidR="00B8185B" w:rsidRDefault="00000000">
      <w:r>
        <w:rPr>
          <w:rFonts w:ascii="Consolas" w:hAnsi="Consolas"/>
          <w:sz w:val="20"/>
        </w:rPr>
        <w:lastRenderedPageBreak/>
        <w:t>| -1  0   0 |</w:t>
      </w:r>
    </w:p>
    <w:p w14:paraId="0A30F1AF" w14:textId="77777777" w:rsidR="00B8185B" w:rsidRDefault="00000000">
      <w:r>
        <w:rPr>
          <w:rFonts w:ascii="Consolas" w:hAnsi="Consolas"/>
          <w:sz w:val="20"/>
        </w:rPr>
        <w:t>|  0  1   0 |</w:t>
      </w:r>
    </w:p>
    <w:p w14:paraId="12B48CB6" w14:textId="77777777" w:rsidR="00B8185B" w:rsidRDefault="00000000">
      <w:r>
        <w:rPr>
          <w:rFonts w:ascii="Consolas" w:hAnsi="Consolas"/>
          <w:sz w:val="20"/>
        </w:rPr>
        <w:t>|  0  0   1 |</w:t>
      </w:r>
    </w:p>
    <w:p w14:paraId="3386D632" w14:textId="77777777" w:rsidR="00B8185B" w:rsidRDefault="00B8185B"/>
    <w:p w14:paraId="56D3F8DB" w14:textId="77777777" w:rsidR="00B8185B" w:rsidRDefault="00000000">
      <w:pPr>
        <w:pStyle w:val="Heading3"/>
      </w:pPr>
      <w:r>
        <w:t>Reflection about Origin</w:t>
      </w:r>
    </w:p>
    <w:p w14:paraId="1CFEC858" w14:textId="77777777" w:rsidR="00B8185B" w:rsidRDefault="00000000">
      <w:pPr>
        <w:pStyle w:val="ListBullet"/>
      </w:pPr>
      <w:r>
        <w:t>Equation: x' = -x, y' = -y</w:t>
      </w:r>
    </w:p>
    <w:p w14:paraId="7558A930" w14:textId="77777777" w:rsidR="00B8185B" w:rsidRDefault="00B8185B"/>
    <w:p w14:paraId="655F92BE" w14:textId="7678EFBA" w:rsidR="00B8185B" w:rsidRDefault="00A56775">
      <w:r>
        <w:t xml:space="preserve"> </w:t>
      </w:r>
    </w:p>
    <w:p w14:paraId="1E8D6A0D" w14:textId="77777777" w:rsidR="00B8185B" w:rsidRDefault="00000000">
      <w:r>
        <w:rPr>
          <w:rFonts w:ascii="Consolas" w:hAnsi="Consolas"/>
          <w:sz w:val="20"/>
        </w:rPr>
        <w:t>| -1  0   0 |</w:t>
      </w:r>
    </w:p>
    <w:p w14:paraId="322A4532" w14:textId="77777777" w:rsidR="00B8185B" w:rsidRDefault="00000000">
      <w:r>
        <w:rPr>
          <w:rFonts w:ascii="Consolas" w:hAnsi="Consolas"/>
          <w:sz w:val="20"/>
        </w:rPr>
        <w:t>|  0 -1   0 |</w:t>
      </w:r>
    </w:p>
    <w:p w14:paraId="1AAD6C27" w14:textId="77777777" w:rsidR="00B8185B" w:rsidRDefault="00000000">
      <w:r>
        <w:rPr>
          <w:rFonts w:ascii="Consolas" w:hAnsi="Consolas"/>
          <w:sz w:val="20"/>
        </w:rPr>
        <w:t>|  0  0   1 |</w:t>
      </w:r>
    </w:p>
    <w:p w14:paraId="0A1AD79B" w14:textId="77777777" w:rsidR="00B8185B" w:rsidRDefault="00B8185B"/>
    <w:p w14:paraId="42CE1B11" w14:textId="4F6468E2" w:rsidR="00B8185B" w:rsidRDefault="00000000">
      <w:r>
        <w:rPr>
          <w:rFonts w:ascii="Consolas" w:hAnsi="Consolas"/>
          <w:sz w:val="20"/>
        </w:rPr>
        <w:t>Reflection about line y = x</w:t>
      </w:r>
    </w:p>
    <w:p w14:paraId="77F13922" w14:textId="77777777" w:rsidR="00B8185B" w:rsidRDefault="00000000">
      <w:r>
        <w:rPr>
          <w:rFonts w:ascii="Consolas" w:hAnsi="Consolas"/>
          <w:sz w:val="20"/>
        </w:rPr>
        <w:t>- Equation: x' = y, y' = x</w:t>
      </w:r>
    </w:p>
    <w:p w14:paraId="7C29C502" w14:textId="77777777" w:rsidR="00B8185B" w:rsidRDefault="00B8185B"/>
    <w:p w14:paraId="6977E113" w14:textId="2479563C" w:rsidR="00B8185B" w:rsidRDefault="00A56775">
      <w:r>
        <w:rPr>
          <w:rFonts w:ascii="Consolas" w:hAnsi="Consolas"/>
          <w:sz w:val="20"/>
        </w:rPr>
        <w:t xml:space="preserve"> </w:t>
      </w:r>
    </w:p>
    <w:p w14:paraId="37027FC7" w14:textId="77777777" w:rsidR="00B8185B" w:rsidRDefault="00000000">
      <w:r>
        <w:rPr>
          <w:rFonts w:ascii="Consolas" w:hAnsi="Consolas"/>
          <w:sz w:val="20"/>
        </w:rPr>
        <w:t>| 0  1  0 |</w:t>
      </w:r>
    </w:p>
    <w:p w14:paraId="75ECC204" w14:textId="77777777" w:rsidR="00B8185B" w:rsidRDefault="00000000">
      <w:r>
        <w:rPr>
          <w:rFonts w:ascii="Consolas" w:hAnsi="Consolas"/>
          <w:sz w:val="20"/>
        </w:rPr>
        <w:t>| 1  0  0 |</w:t>
      </w:r>
    </w:p>
    <w:p w14:paraId="16DC13A9" w14:textId="77777777" w:rsidR="00B8185B" w:rsidRDefault="00000000">
      <w:r>
        <w:rPr>
          <w:rFonts w:ascii="Consolas" w:hAnsi="Consolas"/>
          <w:sz w:val="20"/>
        </w:rPr>
        <w:t>| 0  0  1 |</w:t>
      </w:r>
    </w:p>
    <w:p w14:paraId="13EAE5C8" w14:textId="77777777" w:rsidR="00B8185B" w:rsidRDefault="00B8185B"/>
    <w:p w14:paraId="357DE3A7" w14:textId="77777777" w:rsidR="00B8185B" w:rsidRDefault="00000000">
      <w:pPr>
        <w:pStyle w:val="Heading3"/>
      </w:pPr>
      <w:r>
        <w:t>Reflection about line y = -x</w:t>
      </w:r>
    </w:p>
    <w:p w14:paraId="399347C6" w14:textId="77777777" w:rsidR="00B8185B" w:rsidRDefault="00000000">
      <w:pPr>
        <w:pStyle w:val="ListBullet"/>
      </w:pPr>
      <w:r>
        <w:t>Equation: x' = -y, y' = -x</w:t>
      </w:r>
    </w:p>
    <w:p w14:paraId="6235430E" w14:textId="77777777" w:rsidR="00B8185B" w:rsidRDefault="00B8185B"/>
    <w:p w14:paraId="305A5EE8" w14:textId="10D80A5E" w:rsidR="00B8185B" w:rsidRDefault="00A56775">
      <w:r>
        <w:t xml:space="preserve"> </w:t>
      </w:r>
    </w:p>
    <w:p w14:paraId="15F7B690" w14:textId="77777777" w:rsidR="00B8185B" w:rsidRDefault="00000000">
      <w:r>
        <w:rPr>
          <w:rFonts w:ascii="Consolas" w:hAnsi="Consolas"/>
          <w:sz w:val="20"/>
        </w:rPr>
        <w:t>|  0 -1  0 |</w:t>
      </w:r>
    </w:p>
    <w:p w14:paraId="5B236257" w14:textId="77777777" w:rsidR="00B8185B" w:rsidRDefault="00000000">
      <w:r>
        <w:rPr>
          <w:rFonts w:ascii="Consolas" w:hAnsi="Consolas"/>
          <w:sz w:val="20"/>
        </w:rPr>
        <w:t>| -1  0  0 |</w:t>
      </w:r>
    </w:p>
    <w:p w14:paraId="77808E00" w14:textId="77777777" w:rsidR="00B8185B" w:rsidRDefault="00000000">
      <w:r>
        <w:rPr>
          <w:rFonts w:ascii="Consolas" w:hAnsi="Consolas"/>
          <w:sz w:val="20"/>
        </w:rPr>
        <w:t>|  0  0  1 |</w:t>
      </w:r>
    </w:p>
    <w:p w14:paraId="19D49382" w14:textId="77777777" w:rsidR="00B8185B" w:rsidRDefault="00B8185B"/>
    <w:p w14:paraId="0B2B9F4C" w14:textId="5A18857C" w:rsidR="00B8185B" w:rsidRDefault="00000000">
      <w:r>
        <w:rPr>
          <w:rFonts w:ascii="Consolas" w:hAnsi="Consolas"/>
          <w:sz w:val="20"/>
        </w:rPr>
        <w:t>Non-Origin Reflection Rule</w:t>
      </w:r>
    </w:p>
    <w:p w14:paraId="238ADB83" w14:textId="77777777" w:rsidR="00B8185B" w:rsidRDefault="00000000">
      <w:r>
        <w:rPr>
          <w:rFonts w:ascii="Consolas" w:hAnsi="Consolas"/>
          <w:sz w:val="20"/>
        </w:rPr>
        <w:t>For reflection about a line that does not pass through origin, shift first:</w:t>
      </w:r>
    </w:p>
    <w:p w14:paraId="2113ED36" w14:textId="77777777" w:rsidR="00B8185B" w:rsidRDefault="00B8185B"/>
    <w:p w14:paraId="147FE213" w14:textId="1AEE9F5D" w:rsidR="00B8185B" w:rsidRDefault="00A56775">
      <w:r>
        <w:rPr>
          <w:rFonts w:ascii="Consolas" w:hAnsi="Consolas"/>
          <w:sz w:val="20"/>
        </w:rPr>
        <w:t xml:space="preserve"> </w:t>
      </w:r>
    </w:p>
    <w:p w14:paraId="0910A1E3" w14:textId="77777777" w:rsidR="00B8185B" w:rsidRDefault="00000000">
      <w:r>
        <w:rPr>
          <w:rFonts w:ascii="Consolas" w:hAnsi="Consolas"/>
          <w:sz w:val="20"/>
        </w:rPr>
        <w:t>M_non_origin = T(px, py) * M_reflect_origin_line * T(-px, -py)</w:t>
      </w:r>
    </w:p>
    <w:p w14:paraId="5E1F30AB" w14:textId="77777777" w:rsidR="00B8185B" w:rsidRDefault="00B8185B"/>
    <w:p w14:paraId="6D9AFA97" w14:textId="77777777" w:rsidR="00B8185B" w:rsidRDefault="00000000">
      <w:r>
        <w:t>This is the same principle used in composing transformations.</w:t>
      </w:r>
    </w:p>
    <w:p w14:paraId="6D8C7754" w14:textId="77777777" w:rsidR="00B8185B" w:rsidRDefault="00B8185B"/>
    <w:p w14:paraId="40CAB0C0" w14:textId="77777777" w:rsidR="00B8185B" w:rsidRDefault="00000000">
      <w:pPr>
        <w:pStyle w:val="Heading2"/>
      </w:pPr>
      <w:r>
        <w:t>Worked Example</w:t>
      </w:r>
    </w:p>
    <w:p w14:paraId="3AEB8A7F" w14:textId="77777777" w:rsidR="00B8185B" w:rsidRDefault="00000000">
      <w:r>
        <w:t>Reflect P = (6, -2) about line y = x:</w:t>
      </w:r>
    </w:p>
    <w:p w14:paraId="792CEE51" w14:textId="77777777" w:rsidR="00B8185B" w:rsidRDefault="00B8185B"/>
    <w:p w14:paraId="4BBFA4DE" w14:textId="77777777" w:rsidR="00B8185B" w:rsidRDefault="00000000">
      <w:pPr>
        <w:pStyle w:val="ListBullet"/>
      </w:pPr>
      <w:r>
        <w:t>x' = y = -2</w:t>
      </w:r>
    </w:p>
    <w:p w14:paraId="1224B3D7" w14:textId="77777777" w:rsidR="00B8185B" w:rsidRDefault="00000000">
      <w:pPr>
        <w:pStyle w:val="ListBullet"/>
      </w:pPr>
      <w:r>
        <w:t>y' = x = 6</w:t>
      </w:r>
    </w:p>
    <w:p w14:paraId="2513F4C2" w14:textId="77777777" w:rsidR="00B8185B" w:rsidRDefault="00B8185B"/>
    <w:p w14:paraId="09A16C0E" w14:textId="77777777" w:rsidR="00B8185B" w:rsidRDefault="00000000">
      <w:r>
        <w:t>Result: P' = (-2, 6)</w:t>
      </w:r>
    </w:p>
    <w:p w14:paraId="10BB03B2" w14:textId="77777777" w:rsidR="00B8185B" w:rsidRDefault="00B8185B"/>
    <w:p w14:paraId="71897663" w14:textId="77777777" w:rsidR="00B8185B" w:rsidRDefault="00000000">
      <w:pPr>
        <w:pStyle w:val="Heading2"/>
      </w:pPr>
      <w:r>
        <w:lastRenderedPageBreak/>
        <w:t>Cartesian Plane Graph</w:t>
      </w:r>
    </w:p>
    <w:p w14:paraId="418FB30B" w14:textId="77777777" w:rsidR="00B8185B" w:rsidRDefault="00000000">
      <w:pPr>
        <w:jc w:val="center"/>
      </w:pPr>
      <w:r>
        <w:rPr>
          <w:noProof/>
        </w:rPr>
        <w:drawing>
          <wp:inline distT="0" distB="0" distL="0" distR="0" wp14:anchorId="62EF34B9" wp14:editId="0DC68031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flection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893C" w14:textId="77777777" w:rsidR="00B8185B" w:rsidRDefault="00000000">
      <w:pPr>
        <w:jc w:val="center"/>
      </w:pPr>
      <w:r>
        <w:rPr>
          <w:i/>
          <w:color w:val="505050"/>
          <w:sz w:val="18"/>
        </w:rPr>
        <w:t>Figure: Reflection graph on Cartesian plane</w:t>
      </w:r>
    </w:p>
    <w:p w14:paraId="34A18D47" w14:textId="77777777" w:rsidR="00B8185B" w:rsidRDefault="00B8185B"/>
    <w:p w14:paraId="34B5A566" w14:textId="77777777" w:rsidR="00B8185B" w:rsidRDefault="00000000">
      <w:r>
        <w:t>Figure description: dashed green line is y=x mirror axis, blue is original, and red is reflected geometry.</w:t>
      </w:r>
    </w:p>
    <w:p w14:paraId="37971445" w14:textId="77777777" w:rsidR="00B8185B" w:rsidRDefault="00B8185B"/>
    <w:p w14:paraId="39F16938" w14:textId="77777777" w:rsidR="00B8185B" w:rsidRDefault="00000000">
      <w:pPr>
        <w:pStyle w:val="Heading2"/>
      </w:pPr>
      <w:r>
        <w:t>How to Verify in Code</w:t>
      </w:r>
    </w:p>
    <w:p w14:paraId="7D5E4E20" w14:textId="77777777" w:rsidR="00B8185B" w:rsidRDefault="00000000">
      <w:r>
        <w:t>In tutorials/lineDrawing/08_2d_reflection.py:</w:t>
      </w:r>
    </w:p>
    <w:p w14:paraId="25E81817" w14:textId="77777777" w:rsidR="00B8185B" w:rsidRDefault="00000000">
      <w:pPr>
        <w:pStyle w:val="ListBullet"/>
      </w:pPr>
      <w:r>
        <w:t>Switch modes 1..5 and inspect matrix HUD.</w:t>
      </w:r>
    </w:p>
    <w:p w14:paraId="53F0E493" w14:textId="77777777" w:rsidR="00B8185B" w:rsidRDefault="00000000">
      <w:pPr>
        <w:pStyle w:val="ListBullet"/>
      </w:pPr>
      <w:r>
        <w:t>For same mode, applying reflection twice should return original points.</w:t>
      </w:r>
    </w:p>
    <w:p w14:paraId="5B7DBA69" w14:textId="77777777" w:rsidR="00B8185B" w:rsidRDefault="00000000">
      <w:pPr>
        <w:pStyle w:val="ListBullet"/>
      </w:pPr>
      <w:r>
        <w:t>Distances to mirror line remain equal before and after reflection.</w:t>
      </w:r>
    </w:p>
    <w:p w14:paraId="01653447" w14:textId="77777777" w:rsidR="00B8185B" w:rsidRDefault="00B8185B"/>
    <w:p w14:paraId="22932B03" w14:textId="77777777" w:rsidR="00B8185B" w:rsidRDefault="00000000">
      <w:pPr>
        <w:pStyle w:val="Heading2"/>
      </w:pPr>
      <w:r>
        <w:t>Common Mistakes</w:t>
      </w:r>
    </w:p>
    <w:p w14:paraId="02E5D3CF" w14:textId="77777777" w:rsidR="00B8185B" w:rsidRDefault="00000000">
      <w:pPr>
        <w:pStyle w:val="ListBullet"/>
      </w:pPr>
      <w:r>
        <w:t>Confusing y = x with y = -x matrix.</w:t>
      </w:r>
    </w:p>
    <w:p w14:paraId="45FB5047" w14:textId="77777777" w:rsidR="00B8185B" w:rsidRDefault="00000000">
      <w:pPr>
        <w:pStyle w:val="ListBullet"/>
      </w:pPr>
      <w:r>
        <w:t>Treating origin reflection as only one-axis reflection.</w:t>
      </w:r>
    </w:p>
    <w:p w14:paraId="55438C19" w14:textId="77777777" w:rsidR="00B8185B" w:rsidRDefault="00000000">
      <w:pPr>
        <w:pStyle w:val="ListBullet"/>
      </w:pPr>
      <w:r>
        <w:lastRenderedPageBreak/>
        <w:t>Forgetting orientation flips under reflection.</w:t>
      </w:r>
    </w:p>
    <w:p w14:paraId="1B627B25" w14:textId="77777777" w:rsidR="00B8185B" w:rsidRDefault="00B8185B"/>
    <w:p w14:paraId="2C1AE8AC" w14:textId="77777777" w:rsidR="00B8185B" w:rsidRDefault="00000000">
      <w:pPr>
        <w:pStyle w:val="Heading2"/>
      </w:pPr>
      <w:r>
        <w:t>Quick Practice</w:t>
      </w:r>
    </w:p>
    <w:p w14:paraId="1F5CEB19" w14:textId="77777777" w:rsidR="00B8185B" w:rsidRDefault="00000000">
      <w:pPr>
        <w:pStyle w:val="ListNumber"/>
      </w:pPr>
      <w:r>
        <w:t>Reflect a point twice about Y-axis and verify identity.</w:t>
      </w:r>
    </w:p>
    <w:p w14:paraId="4AB3E50A" w14:textId="77777777" w:rsidR="00B8185B" w:rsidRDefault="00000000">
      <w:pPr>
        <w:pStyle w:val="ListNumber"/>
      </w:pPr>
      <w:r>
        <w:t>Compare reflection about origin with rotation by 180 degrees.</w:t>
      </w:r>
    </w:p>
    <w:p w14:paraId="72668AFE" w14:textId="77777777" w:rsidR="00B8185B" w:rsidRDefault="00000000">
      <w:pPr>
        <w:pStyle w:val="ListNumber"/>
      </w:pPr>
      <w:r>
        <w:t>Explain why reflection keeps edge lengths unchanged.</w:t>
      </w:r>
    </w:p>
    <w:sectPr w:rsidR="00B8185B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FF6AB" w14:textId="77777777" w:rsidR="00CF0E13" w:rsidRDefault="00CF0E13">
      <w:pPr>
        <w:spacing w:after="0" w:line="240" w:lineRule="auto"/>
      </w:pPr>
      <w:r>
        <w:separator/>
      </w:r>
    </w:p>
  </w:endnote>
  <w:endnote w:type="continuationSeparator" w:id="0">
    <w:p w14:paraId="2DE8E828" w14:textId="77777777" w:rsidR="00CF0E13" w:rsidRDefault="00CF0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3024" w14:textId="77777777" w:rsidR="00B8185B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03DB" w14:textId="77777777" w:rsidR="00CF0E13" w:rsidRDefault="00CF0E13">
      <w:pPr>
        <w:spacing w:after="0" w:line="240" w:lineRule="auto"/>
      </w:pPr>
      <w:r>
        <w:separator/>
      </w:r>
    </w:p>
  </w:footnote>
  <w:footnote w:type="continuationSeparator" w:id="0">
    <w:p w14:paraId="6013928B" w14:textId="77777777" w:rsidR="00CF0E13" w:rsidRDefault="00CF0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CD74" w14:textId="77777777" w:rsidR="00B8185B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015192">
    <w:abstractNumId w:val="8"/>
  </w:num>
  <w:num w:numId="2" w16cid:durableId="399252499">
    <w:abstractNumId w:val="6"/>
  </w:num>
  <w:num w:numId="3" w16cid:durableId="692536147">
    <w:abstractNumId w:val="5"/>
  </w:num>
  <w:num w:numId="4" w16cid:durableId="483550383">
    <w:abstractNumId w:val="4"/>
  </w:num>
  <w:num w:numId="5" w16cid:durableId="533004362">
    <w:abstractNumId w:val="7"/>
  </w:num>
  <w:num w:numId="6" w16cid:durableId="1954629435">
    <w:abstractNumId w:val="3"/>
  </w:num>
  <w:num w:numId="7" w16cid:durableId="61413695">
    <w:abstractNumId w:val="2"/>
  </w:num>
  <w:num w:numId="8" w16cid:durableId="984623603">
    <w:abstractNumId w:val="1"/>
  </w:num>
  <w:num w:numId="9" w16cid:durableId="20718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B8F"/>
    <w:rsid w:val="00A56775"/>
    <w:rsid w:val="00AA1D8D"/>
    <w:rsid w:val="00B47730"/>
    <w:rsid w:val="00B8185B"/>
    <w:rsid w:val="00CB0664"/>
    <w:rsid w:val="00CF0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45269"/>
  <w14:defaultImageDpi w14:val="300"/>
  <w15:docId w15:val="{B4346740-9499-4915-9ADC-1A64A362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2026-04-18T14:10:00Z</dcterms:modified>
  <cp:category/>
</cp:coreProperties>
</file>
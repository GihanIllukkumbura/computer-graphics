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A6489" w14:textId="361D8F35" w:rsidR="000E2F61" w:rsidRDefault="00000000">
      <w:pPr>
        <w:pStyle w:val="Heading1"/>
      </w:pPr>
      <w:r>
        <w:t>2D Shearing Note</w:t>
      </w:r>
    </w:p>
    <w:p w14:paraId="596F9264" w14:textId="77777777" w:rsidR="000E2F61" w:rsidRDefault="000E2F61"/>
    <w:p w14:paraId="284FF021" w14:textId="77777777" w:rsidR="000E2F61" w:rsidRDefault="00000000">
      <w:pPr>
        <w:pStyle w:val="Heading2"/>
      </w:pPr>
      <w:r>
        <w:t>Relevant Files</w:t>
      </w:r>
    </w:p>
    <w:p w14:paraId="1DBBE7C0" w14:textId="77777777" w:rsidR="000E2F61" w:rsidRDefault="00000000">
      <w:pPr>
        <w:pStyle w:val="ListBullet"/>
      </w:pPr>
      <w:r>
        <w:t>Main demo: tutorials/lineDrawing/09_2d_shearing.py</w:t>
      </w:r>
    </w:p>
    <w:p w14:paraId="4CB66859" w14:textId="77777777" w:rsidR="000E2F61" w:rsidRDefault="00000000">
      <w:pPr>
        <w:pStyle w:val="ListBullet"/>
      </w:pPr>
      <w:r>
        <w:t>Java references: tutorials/2Dtrasformations/java_notes/shearing.java, tutorials/2Dtrasformations/java_notes/shearingY.java</w:t>
      </w:r>
    </w:p>
    <w:p w14:paraId="0CCDEFA2" w14:textId="77777777" w:rsidR="000E2F61" w:rsidRDefault="00000000">
      <w:pPr>
        <w:pStyle w:val="ListBullet"/>
      </w:pPr>
      <w:r>
        <w:t>Composition demo: tutorials/lineDrawing/10_composing_transformations_.py</w:t>
      </w:r>
    </w:p>
    <w:p w14:paraId="536ED066" w14:textId="77777777" w:rsidR="000E2F61" w:rsidRDefault="000E2F61"/>
    <w:p w14:paraId="5D3DBBE2" w14:textId="77777777" w:rsidR="000E2F61" w:rsidRDefault="00000000">
      <w:pPr>
        <w:pStyle w:val="Heading2"/>
      </w:pPr>
      <w:r>
        <w:t>Theoretical Base</w:t>
      </w:r>
    </w:p>
    <w:p w14:paraId="245DBD59" w14:textId="77777777" w:rsidR="000E2F61" w:rsidRDefault="00000000">
      <w:r>
        <w:t>Shear shifts one coordinate by an amount proportional to the other coordinate.</w:t>
      </w:r>
    </w:p>
    <w:p w14:paraId="3B35B68E" w14:textId="77777777" w:rsidR="000E2F61" w:rsidRDefault="000E2F61"/>
    <w:p w14:paraId="16A93A68" w14:textId="77777777" w:rsidR="000E2F61" w:rsidRDefault="00000000">
      <w:r>
        <w:t>Unlike rotation/reflection, shear is not distance-preserving and usually changes angles.</w:t>
      </w:r>
    </w:p>
    <w:p w14:paraId="753272EE" w14:textId="77777777" w:rsidR="000E2F61" w:rsidRDefault="000E2F61"/>
    <w:p w14:paraId="2B701BC8" w14:textId="77777777" w:rsidR="000E2F61" w:rsidRDefault="00000000">
      <w:pPr>
        <w:pStyle w:val="Heading2"/>
      </w:pPr>
      <w:r>
        <w:t>Exact Matrix Forms</w:t>
      </w:r>
    </w:p>
    <w:p w14:paraId="06E6A34C" w14:textId="77777777" w:rsidR="000E2F61" w:rsidRDefault="000E2F61"/>
    <w:p w14:paraId="591353B4" w14:textId="77777777" w:rsidR="000E2F61" w:rsidRDefault="00000000">
      <w:pPr>
        <w:pStyle w:val="Heading3"/>
      </w:pPr>
      <w:r>
        <w:t>X-shear</w:t>
      </w:r>
    </w:p>
    <w:p w14:paraId="557F09F7" w14:textId="77777777" w:rsidR="000E2F61" w:rsidRDefault="00000000">
      <w:pPr>
        <w:pStyle w:val="ListBullet"/>
      </w:pPr>
      <w:r>
        <w:t>Equation: x' = x + shx*y, y' = y</w:t>
      </w:r>
    </w:p>
    <w:p w14:paraId="05AE1FF3" w14:textId="77777777" w:rsidR="000E2F61" w:rsidRDefault="000E2F61"/>
    <w:p w14:paraId="040C713E" w14:textId="52557B77" w:rsidR="000E2F61" w:rsidRDefault="00EE701C">
      <w:r>
        <w:t xml:space="preserve"> </w:t>
      </w:r>
    </w:p>
    <w:p w14:paraId="6C610155" w14:textId="77777777" w:rsidR="000E2F61" w:rsidRDefault="00000000">
      <w:r>
        <w:rPr>
          <w:rFonts w:ascii="Consolas" w:hAnsi="Consolas"/>
          <w:sz w:val="20"/>
        </w:rPr>
        <w:t>| 1  shx  0 |</w:t>
      </w:r>
    </w:p>
    <w:p w14:paraId="607D015A" w14:textId="77777777" w:rsidR="000E2F61" w:rsidRDefault="00000000">
      <w:r>
        <w:rPr>
          <w:rFonts w:ascii="Consolas" w:hAnsi="Consolas"/>
          <w:sz w:val="20"/>
        </w:rPr>
        <w:t>| 0   1   0 |</w:t>
      </w:r>
    </w:p>
    <w:p w14:paraId="36A9D40E" w14:textId="77777777" w:rsidR="000E2F61" w:rsidRDefault="00000000">
      <w:r>
        <w:rPr>
          <w:rFonts w:ascii="Consolas" w:hAnsi="Consolas"/>
          <w:sz w:val="20"/>
        </w:rPr>
        <w:t>| 0   0   1 |</w:t>
      </w:r>
    </w:p>
    <w:p w14:paraId="2C38E851" w14:textId="77777777" w:rsidR="000E2F61" w:rsidRDefault="000E2F61"/>
    <w:p w14:paraId="1E352CFE" w14:textId="77777777" w:rsidR="000E2F61" w:rsidRDefault="00000000">
      <w:r>
        <w:rPr>
          <w:rFonts w:ascii="Consolas" w:hAnsi="Consolas"/>
          <w:sz w:val="20"/>
        </w:rPr>
        <w:t>### Y-shear</w:t>
      </w:r>
    </w:p>
    <w:p w14:paraId="790BBD46" w14:textId="77777777" w:rsidR="000E2F61" w:rsidRDefault="00000000">
      <w:r>
        <w:rPr>
          <w:rFonts w:ascii="Consolas" w:hAnsi="Consolas"/>
          <w:sz w:val="20"/>
        </w:rPr>
        <w:t>- Equation: x' = x, y' = y + shy*x</w:t>
      </w:r>
    </w:p>
    <w:p w14:paraId="52691EB0" w14:textId="77777777" w:rsidR="000E2F61" w:rsidRDefault="000E2F61"/>
    <w:p w14:paraId="25CB344F" w14:textId="0A1E5E93" w:rsidR="000E2F61" w:rsidRDefault="00EE701C">
      <w:r>
        <w:rPr>
          <w:rFonts w:ascii="Consolas" w:hAnsi="Consolas"/>
          <w:sz w:val="20"/>
        </w:rPr>
        <w:t xml:space="preserve"> </w:t>
      </w:r>
    </w:p>
    <w:p w14:paraId="7FA28387" w14:textId="77777777" w:rsidR="000E2F61" w:rsidRDefault="00000000">
      <w:r>
        <w:rPr>
          <w:rFonts w:ascii="Consolas" w:hAnsi="Consolas"/>
          <w:sz w:val="20"/>
        </w:rPr>
        <w:lastRenderedPageBreak/>
        <w:t>| 1    0   0 |</w:t>
      </w:r>
    </w:p>
    <w:p w14:paraId="189CC12A" w14:textId="77777777" w:rsidR="000E2F61" w:rsidRDefault="00000000">
      <w:r>
        <w:rPr>
          <w:rFonts w:ascii="Consolas" w:hAnsi="Consolas"/>
          <w:sz w:val="20"/>
        </w:rPr>
        <w:t>| shy  1   0 |</w:t>
      </w:r>
    </w:p>
    <w:p w14:paraId="50AB2A1E" w14:textId="77777777" w:rsidR="000E2F61" w:rsidRDefault="00000000">
      <w:r>
        <w:rPr>
          <w:rFonts w:ascii="Consolas" w:hAnsi="Consolas"/>
          <w:sz w:val="20"/>
        </w:rPr>
        <w:t>| 0    0   1 |</w:t>
      </w:r>
    </w:p>
    <w:p w14:paraId="517BB423" w14:textId="77777777" w:rsidR="000E2F61" w:rsidRDefault="000E2F61"/>
    <w:p w14:paraId="11BA8A7E" w14:textId="77777777" w:rsidR="000E2F61" w:rsidRDefault="00000000">
      <w:pPr>
        <w:pStyle w:val="Heading3"/>
      </w:pPr>
      <w:r>
        <w:t>Combined shear (both X and Y simultaneously)</w:t>
      </w:r>
    </w:p>
    <w:p w14:paraId="3C5FCD34" w14:textId="77777777" w:rsidR="000E2F61" w:rsidRDefault="000E2F61"/>
    <w:p w14:paraId="42501E08" w14:textId="1F7D5434" w:rsidR="000E2F61" w:rsidRDefault="00EE701C">
      <w:r>
        <w:t xml:space="preserve"> </w:t>
      </w:r>
    </w:p>
    <w:p w14:paraId="169CE017" w14:textId="77777777" w:rsidR="000E2F61" w:rsidRDefault="00000000">
      <w:r>
        <w:rPr>
          <w:rFonts w:ascii="Consolas" w:hAnsi="Consolas"/>
          <w:sz w:val="20"/>
        </w:rPr>
        <w:t>| 1   shx  0 |</w:t>
      </w:r>
    </w:p>
    <w:p w14:paraId="1B4D9B43" w14:textId="77777777" w:rsidR="000E2F61" w:rsidRDefault="00000000">
      <w:r>
        <w:rPr>
          <w:rFonts w:ascii="Consolas" w:hAnsi="Consolas"/>
          <w:sz w:val="20"/>
        </w:rPr>
        <w:t>| shy  1   0 |</w:t>
      </w:r>
    </w:p>
    <w:p w14:paraId="0B4A2911" w14:textId="77777777" w:rsidR="000E2F61" w:rsidRDefault="00000000">
      <w:r>
        <w:rPr>
          <w:rFonts w:ascii="Consolas" w:hAnsi="Consolas"/>
          <w:sz w:val="20"/>
        </w:rPr>
        <w:t>| 0    0   1 |</w:t>
      </w:r>
    </w:p>
    <w:p w14:paraId="37162ED8" w14:textId="77777777" w:rsidR="000E2F61" w:rsidRDefault="000E2F61"/>
    <w:p w14:paraId="690FDAC0" w14:textId="77777777" w:rsidR="000E2F61" w:rsidRDefault="00000000">
      <w:r>
        <w:rPr>
          <w:rFonts w:ascii="Consolas" w:hAnsi="Consolas"/>
          <w:sz w:val="20"/>
        </w:rPr>
        <w:t>This gives:</w:t>
      </w:r>
    </w:p>
    <w:p w14:paraId="2047E021" w14:textId="77777777" w:rsidR="000E2F61" w:rsidRDefault="00000000">
      <w:r>
        <w:rPr>
          <w:rFonts w:ascii="Consolas" w:hAnsi="Consolas"/>
          <w:sz w:val="20"/>
        </w:rPr>
        <w:t>- x' = x + shx*y</w:t>
      </w:r>
    </w:p>
    <w:p w14:paraId="006E0671" w14:textId="77777777" w:rsidR="000E2F61" w:rsidRDefault="00000000">
      <w:r>
        <w:rPr>
          <w:rFonts w:ascii="Consolas" w:hAnsi="Consolas"/>
          <w:sz w:val="20"/>
        </w:rPr>
        <w:t>- y' = shy*x + y</w:t>
      </w:r>
    </w:p>
    <w:p w14:paraId="17F9D639" w14:textId="77777777" w:rsidR="000E2F61" w:rsidRDefault="000E2F61"/>
    <w:p w14:paraId="669C12E3" w14:textId="73AE65E7" w:rsidR="000E2F61" w:rsidRDefault="00000000">
      <w:r>
        <w:rPr>
          <w:rFonts w:ascii="Consolas" w:hAnsi="Consolas"/>
          <w:sz w:val="20"/>
        </w:rPr>
        <w:t>Non-Origin Shear Rule</w:t>
      </w:r>
    </w:p>
    <w:p w14:paraId="0C8D6D11" w14:textId="77777777" w:rsidR="000E2F61" w:rsidRDefault="00000000">
      <w:r>
        <w:rPr>
          <w:rFonts w:ascii="Consolas" w:hAnsi="Consolas"/>
          <w:sz w:val="20"/>
        </w:rPr>
        <w:t>For shearing around a pivot p = (px, py):</w:t>
      </w:r>
    </w:p>
    <w:p w14:paraId="289DD1D6" w14:textId="77777777" w:rsidR="000E2F61" w:rsidRDefault="000E2F61"/>
    <w:p w14:paraId="4987BC1C" w14:textId="6ACDC93F" w:rsidR="000E2F61" w:rsidRDefault="00EE701C">
      <w:r>
        <w:rPr>
          <w:rFonts w:ascii="Consolas" w:hAnsi="Consolas"/>
          <w:sz w:val="20"/>
        </w:rPr>
        <w:t xml:space="preserve"> </w:t>
      </w:r>
    </w:p>
    <w:p w14:paraId="77484EF1" w14:textId="77777777" w:rsidR="000E2F61" w:rsidRDefault="00000000">
      <w:r>
        <w:rPr>
          <w:rFonts w:ascii="Consolas" w:hAnsi="Consolas"/>
          <w:sz w:val="20"/>
        </w:rPr>
        <w:t>H_p = T(px, py) * H * T(-px, -py)</w:t>
      </w:r>
    </w:p>
    <w:p w14:paraId="2C096C69" w14:textId="77777777" w:rsidR="000E2F61" w:rsidRDefault="000E2F61"/>
    <w:p w14:paraId="0090D18A" w14:textId="77777777" w:rsidR="000E2F61" w:rsidRDefault="00000000">
      <w:r>
        <w:t>This is required in composed transformations if operations should behave around a local center.</w:t>
      </w:r>
    </w:p>
    <w:p w14:paraId="4EC342FE" w14:textId="77777777" w:rsidR="000E2F61" w:rsidRDefault="000E2F61"/>
    <w:p w14:paraId="33EDFC64" w14:textId="77777777" w:rsidR="000E2F61" w:rsidRDefault="00000000">
      <w:pPr>
        <w:pStyle w:val="Heading2"/>
      </w:pPr>
      <w:r>
        <w:t>Parameter Meaning</w:t>
      </w:r>
    </w:p>
    <w:p w14:paraId="4BF85FC5" w14:textId="77777777" w:rsidR="000E2F61" w:rsidRDefault="00000000">
      <w:pPr>
        <w:pStyle w:val="ListBullet"/>
      </w:pPr>
      <w:r>
        <w:t>shx: x shear factor</w:t>
      </w:r>
    </w:p>
    <w:p w14:paraId="127EE16F" w14:textId="77777777" w:rsidR="000E2F61" w:rsidRDefault="00000000">
      <w:pPr>
        <w:pStyle w:val="ListBullet"/>
      </w:pPr>
      <w:r>
        <w:t>shy: y shear factor</w:t>
      </w:r>
    </w:p>
    <w:p w14:paraId="289B2323" w14:textId="77777777" w:rsidR="000E2F61" w:rsidRDefault="000E2F61"/>
    <w:p w14:paraId="629FB7F3" w14:textId="77777777" w:rsidR="000E2F61" w:rsidRDefault="00000000">
      <w:r>
        <w:lastRenderedPageBreak/>
        <w:t>Interpretation:</w:t>
      </w:r>
    </w:p>
    <w:p w14:paraId="2460D4FF" w14:textId="77777777" w:rsidR="000E2F61" w:rsidRDefault="00000000">
      <w:pPr>
        <w:pStyle w:val="ListBullet"/>
      </w:pPr>
      <w:r>
        <w:t>Positive and negative values tilt in opposite directions.</w:t>
      </w:r>
    </w:p>
    <w:p w14:paraId="31D80DCF" w14:textId="77777777" w:rsidR="000E2F61" w:rsidRDefault="00000000">
      <w:pPr>
        <w:pStyle w:val="ListBullet"/>
      </w:pPr>
      <w:r>
        <w:t>Larger absolute value gives stronger slant.</w:t>
      </w:r>
    </w:p>
    <w:p w14:paraId="48968981" w14:textId="77777777" w:rsidR="000E2F61" w:rsidRDefault="000E2F61"/>
    <w:p w14:paraId="5225E265" w14:textId="77777777" w:rsidR="000E2F61" w:rsidRDefault="00000000">
      <w:pPr>
        <w:pStyle w:val="Heading2"/>
      </w:pPr>
      <w:r>
        <w:t>Worked Example</w:t>
      </w:r>
    </w:p>
    <w:p w14:paraId="126B0FF1" w14:textId="77777777" w:rsidR="000E2F61" w:rsidRDefault="00000000">
      <w:r>
        <w:t>Apply X-shear with shx = 0.5 to P = (8, 6):</w:t>
      </w:r>
    </w:p>
    <w:p w14:paraId="304F3C76" w14:textId="77777777" w:rsidR="000E2F61" w:rsidRDefault="000E2F61"/>
    <w:p w14:paraId="6ACF3F46" w14:textId="77777777" w:rsidR="000E2F61" w:rsidRDefault="00000000">
      <w:pPr>
        <w:pStyle w:val="ListBullet"/>
      </w:pPr>
      <w:r>
        <w:t>x' = 8 + 0.5*6 = 11</w:t>
      </w:r>
    </w:p>
    <w:p w14:paraId="2BBB5A6A" w14:textId="77777777" w:rsidR="000E2F61" w:rsidRDefault="00000000">
      <w:pPr>
        <w:pStyle w:val="ListBullet"/>
      </w:pPr>
      <w:r>
        <w:t>y' = 6</w:t>
      </w:r>
    </w:p>
    <w:p w14:paraId="4D886342" w14:textId="77777777" w:rsidR="000E2F61" w:rsidRDefault="000E2F61"/>
    <w:p w14:paraId="0454B126" w14:textId="77777777" w:rsidR="000E2F61" w:rsidRDefault="00000000">
      <w:r>
        <w:t>Result: P' = (11, 6)</w:t>
      </w:r>
    </w:p>
    <w:p w14:paraId="401CADEF" w14:textId="77777777" w:rsidR="000E2F61" w:rsidRDefault="000E2F61"/>
    <w:p w14:paraId="27498D55" w14:textId="77777777" w:rsidR="000E2F61" w:rsidRDefault="00000000">
      <w:r>
        <w:t>Apply Y-shear with shy = -0.25 to same point:</w:t>
      </w:r>
    </w:p>
    <w:p w14:paraId="4BBFB1BF" w14:textId="77777777" w:rsidR="000E2F61" w:rsidRDefault="000E2F61"/>
    <w:p w14:paraId="1412CB40" w14:textId="77777777" w:rsidR="000E2F61" w:rsidRDefault="00000000">
      <w:pPr>
        <w:pStyle w:val="ListBullet"/>
      </w:pPr>
      <w:r>
        <w:t>x' = 8</w:t>
      </w:r>
    </w:p>
    <w:p w14:paraId="300C0814" w14:textId="77777777" w:rsidR="000E2F61" w:rsidRDefault="00000000">
      <w:pPr>
        <w:pStyle w:val="ListBullet"/>
      </w:pPr>
      <w:r>
        <w:t>y' = 6 + (-0.25)*8 = 4</w:t>
      </w:r>
    </w:p>
    <w:p w14:paraId="589EB916" w14:textId="77777777" w:rsidR="000E2F61" w:rsidRDefault="000E2F61"/>
    <w:p w14:paraId="5C2F6851" w14:textId="77777777" w:rsidR="000E2F61" w:rsidRDefault="00000000">
      <w:r>
        <w:t>Result: P' = (8, 4)</w:t>
      </w:r>
    </w:p>
    <w:p w14:paraId="21C1D7C6" w14:textId="77777777" w:rsidR="000E2F61" w:rsidRDefault="000E2F61"/>
    <w:p w14:paraId="247F936F" w14:textId="77777777" w:rsidR="000E2F61" w:rsidRDefault="00000000">
      <w:pPr>
        <w:pStyle w:val="Heading2"/>
      </w:pPr>
      <w:r>
        <w:lastRenderedPageBreak/>
        <w:t>Cartesian Plane Graph</w:t>
      </w:r>
    </w:p>
    <w:p w14:paraId="4D47CE42" w14:textId="77777777" w:rsidR="000E2F61" w:rsidRDefault="00000000">
      <w:pPr>
        <w:jc w:val="center"/>
      </w:pPr>
      <w:r>
        <w:rPr>
          <w:noProof/>
        </w:rPr>
        <w:drawing>
          <wp:inline distT="0" distB="0" distL="0" distR="0" wp14:anchorId="6AE8A6D1" wp14:editId="7A5497BC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hearing_cartesi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9803" w14:textId="77777777" w:rsidR="000E2F61" w:rsidRDefault="00000000">
      <w:pPr>
        <w:jc w:val="center"/>
      </w:pPr>
      <w:r>
        <w:rPr>
          <w:i/>
          <w:color w:val="505050"/>
          <w:sz w:val="18"/>
        </w:rPr>
        <w:t>Figure: Shearing graph on Cartesian plane</w:t>
      </w:r>
    </w:p>
    <w:p w14:paraId="3594835B" w14:textId="77777777" w:rsidR="000E2F61" w:rsidRDefault="000E2F61"/>
    <w:p w14:paraId="1D8012DA" w14:textId="77777777" w:rsidR="000E2F61" w:rsidRDefault="00000000">
      <w:r>
        <w:t>Figure description: example shown for X-shear where y stays unchanged while x shifts proportionally to y.</w:t>
      </w:r>
    </w:p>
    <w:p w14:paraId="555FF209" w14:textId="77777777" w:rsidR="000E2F61" w:rsidRDefault="000E2F61"/>
    <w:p w14:paraId="5CD52FFD" w14:textId="77777777" w:rsidR="000E2F61" w:rsidRDefault="00000000">
      <w:pPr>
        <w:pStyle w:val="Heading2"/>
      </w:pPr>
      <w:r>
        <w:t>How to Verify in Code</w:t>
      </w:r>
    </w:p>
    <w:p w14:paraId="799EEC40" w14:textId="77777777" w:rsidR="000E2F61" w:rsidRDefault="00000000">
      <w:r>
        <w:t>In tutorials/lineDrawing/09_2d_shearing.py:</w:t>
      </w:r>
    </w:p>
    <w:p w14:paraId="60DA504E" w14:textId="77777777" w:rsidR="000E2F61" w:rsidRDefault="00000000">
      <w:pPr>
        <w:pStyle w:val="ListBullet"/>
      </w:pPr>
      <w:r>
        <w:t>Set factor to 0 and confirm identity transform.</w:t>
      </w:r>
    </w:p>
    <w:p w14:paraId="3247A052" w14:textId="77777777" w:rsidR="000E2F61" w:rsidRDefault="00000000">
      <w:pPr>
        <w:pStyle w:val="ListBullet"/>
      </w:pPr>
      <w:r>
        <w:t>In X-shear mode only x changes with y dependence.</w:t>
      </w:r>
    </w:p>
    <w:p w14:paraId="00DE376B" w14:textId="77777777" w:rsidR="000E2F61" w:rsidRDefault="00000000">
      <w:pPr>
        <w:pStyle w:val="ListBullet"/>
      </w:pPr>
      <w:r>
        <w:t>In Y-shear mode only y changes with x dependence.</w:t>
      </w:r>
    </w:p>
    <w:p w14:paraId="6800BE3D" w14:textId="77777777" w:rsidR="000E2F61" w:rsidRDefault="000E2F61"/>
    <w:p w14:paraId="7F8F171A" w14:textId="77777777" w:rsidR="000E2F61" w:rsidRDefault="00000000">
      <w:pPr>
        <w:pStyle w:val="Heading2"/>
      </w:pPr>
      <w:r>
        <w:t>Common Mistakes</w:t>
      </w:r>
    </w:p>
    <w:p w14:paraId="2F765029" w14:textId="77777777" w:rsidR="000E2F61" w:rsidRDefault="00000000">
      <w:pPr>
        <w:pStyle w:val="ListBullet"/>
      </w:pPr>
      <w:r>
        <w:t>Confusing shear with rotation.</w:t>
      </w:r>
    </w:p>
    <w:p w14:paraId="68EDF75B" w14:textId="77777777" w:rsidR="000E2F61" w:rsidRDefault="00000000">
      <w:pPr>
        <w:pStyle w:val="ListBullet"/>
      </w:pPr>
      <w:r>
        <w:lastRenderedPageBreak/>
        <w:t>Using wrong formula for selected mode.</w:t>
      </w:r>
    </w:p>
    <w:p w14:paraId="0C373C52" w14:textId="77777777" w:rsidR="000E2F61" w:rsidRDefault="00000000">
      <w:pPr>
        <w:pStyle w:val="ListBullet"/>
      </w:pPr>
      <w:r>
        <w:t>Forgetting that shearing changes angles and usually area.</w:t>
      </w:r>
    </w:p>
    <w:p w14:paraId="3E11DC99" w14:textId="77777777" w:rsidR="000E2F61" w:rsidRDefault="000E2F61"/>
    <w:p w14:paraId="4E48A602" w14:textId="77777777" w:rsidR="000E2F61" w:rsidRDefault="00000000">
      <w:pPr>
        <w:pStyle w:val="Heading2"/>
      </w:pPr>
      <w:r>
        <w:t>Quick Practice</w:t>
      </w:r>
    </w:p>
    <w:p w14:paraId="54157F0E" w14:textId="77777777" w:rsidR="000E2F61" w:rsidRDefault="00000000">
      <w:pPr>
        <w:pStyle w:val="ListNumber"/>
      </w:pPr>
      <w:r>
        <w:t>Compare sh = 0.5 and sh = -0.5 in both modes.</w:t>
      </w:r>
    </w:p>
    <w:p w14:paraId="57B81E3E" w14:textId="77777777" w:rsidR="000E2F61" w:rsidRDefault="00000000">
      <w:pPr>
        <w:pStyle w:val="ListNumber"/>
      </w:pPr>
      <w:r>
        <w:t>Predict one vertex movement before checking on GUI.</w:t>
      </w:r>
    </w:p>
    <w:p w14:paraId="4D6D086A" w14:textId="77777777" w:rsidR="000E2F61" w:rsidRDefault="00000000">
      <w:pPr>
        <w:pStyle w:val="ListNumber"/>
      </w:pPr>
      <w:r>
        <w:t>Use both shx and shy in the composition GUI and inspect matrix effects.</w:t>
      </w:r>
    </w:p>
    <w:sectPr w:rsidR="000E2F61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4C305" w14:textId="77777777" w:rsidR="00E046F2" w:rsidRDefault="00E046F2">
      <w:pPr>
        <w:spacing w:after="0" w:line="240" w:lineRule="auto"/>
      </w:pPr>
      <w:r>
        <w:separator/>
      </w:r>
    </w:p>
  </w:endnote>
  <w:endnote w:type="continuationSeparator" w:id="0">
    <w:p w14:paraId="68E7C89F" w14:textId="77777777" w:rsidR="00E046F2" w:rsidRDefault="00E04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E8BC2" w14:textId="77777777" w:rsidR="000E2F61" w:rsidRDefault="00000000">
    <w:pPr>
      <w:pStyle w:val="Footer"/>
      <w:jc w:val="center"/>
    </w:pPr>
    <w:r>
      <w:rPr>
        <w:color w:val="646464"/>
        <w:sz w:val="18"/>
      </w:rPr>
      <w:t xml:space="preserve">Page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PAGE </w:instrText>
    </w:r>
    <w:r>
      <w:rPr>
        <w:color w:val="646464"/>
        <w:sz w:val="18"/>
      </w:rPr>
      <w:fldChar w:fldCharType="separate"/>
    </w:r>
    <w:r>
      <w:rPr>
        <w:color w:val="646464"/>
        <w:sz w:val="18"/>
      </w:rPr>
      <w:t>1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5C58C" w14:textId="77777777" w:rsidR="00E046F2" w:rsidRDefault="00E046F2">
      <w:pPr>
        <w:spacing w:after="0" w:line="240" w:lineRule="auto"/>
      </w:pPr>
      <w:r>
        <w:separator/>
      </w:r>
    </w:p>
  </w:footnote>
  <w:footnote w:type="continuationSeparator" w:id="0">
    <w:p w14:paraId="2DE352C9" w14:textId="77777777" w:rsidR="00E046F2" w:rsidRDefault="00E04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20CF6" w14:textId="77777777" w:rsidR="000E2F61" w:rsidRDefault="00000000">
    <w:pPr>
      <w:pStyle w:val="Header"/>
      <w:jc w:val="center"/>
    </w:pPr>
    <w:r>
      <w:rPr>
        <w:color w:val="5A5A5A"/>
        <w:sz w:val="18"/>
      </w:rPr>
      <w:t>2D Transformations - Lecture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404285">
    <w:abstractNumId w:val="8"/>
  </w:num>
  <w:num w:numId="2" w16cid:durableId="1718969972">
    <w:abstractNumId w:val="6"/>
  </w:num>
  <w:num w:numId="3" w16cid:durableId="912661644">
    <w:abstractNumId w:val="5"/>
  </w:num>
  <w:num w:numId="4" w16cid:durableId="1774133885">
    <w:abstractNumId w:val="4"/>
  </w:num>
  <w:num w:numId="5" w16cid:durableId="695277953">
    <w:abstractNumId w:val="7"/>
  </w:num>
  <w:num w:numId="6" w16cid:durableId="2137527963">
    <w:abstractNumId w:val="3"/>
  </w:num>
  <w:num w:numId="7" w16cid:durableId="291251823">
    <w:abstractNumId w:val="2"/>
  </w:num>
  <w:num w:numId="8" w16cid:durableId="2142797807">
    <w:abstractNumId w:val="1"/>
  </w:num>
  <w:num w:numId="9" w16cid:durableId="1659915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F61"/>
    <w:rsid w:val="0015074B"/>
    <w:rsid w:val="0029639D"/>
    <w:rsid w:val="003232AE"/>
    <w:rsid w:val="00326F90"/>
    <w:rsid w:val="00AA1D8D"/>
    <w:rsid w:val="00B47730"/>
    <w:rsid w:val="00CB0664"/>
    <w:rsid w:val="00E046F2"/>
    <w:rsid w:val="00EE70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68190"/>
  <w14:defaultImageDpi w14:val="300"/>
  <w15:docId w15:val="{88E6B118-C7C9-4A29-945B-7897DD61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E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52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5A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Gihan Eranga</cp:lastModifiedBy>
  <cp:revision>2</cp:revision>
  <dcterms:created xsi:type="dcterms:W3CDTF">2013-12-23T23:15:00Z</dcterms:created>
  <dcterms:modified xsi:type="dcterms:W3CDTF">2026-04-18T14:11:00Z</dcterms:modified>
  <cp:category/>
</cp:coreProperties>
</file>